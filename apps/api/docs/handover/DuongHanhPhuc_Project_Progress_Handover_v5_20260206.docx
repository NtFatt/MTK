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HADILAO ONLINE</w:t>
        <w:br/>
        <w:t>PROJECT PROGRESS &amp; HANDOVER (v5)</w:t>
      </w:r>
    </w:p>
    <w:p>
      <w:pPr>
        <w:jc w:val="center"/>
      </w:pPr>
      <w:r>
        <w:rPr>
          <w:b/>
          <w:sz w:val="25"/>
        </w:rPr>
        <w:t>Spec-Driven Design + Operational Handover (Enterprise-ready)</w:t>
      </w:r>
    </w:p>
    <w:p/>
    <w:tbl>
      <w:tblPr>
        <w:tblStyle w:val="LightList-Accent1"/>
        <w:tblW w:type="auto" w:w="0"/>
        <w:jc w:val="left"/>
        <w:tblLook w:firstColumn="1" w:firstRow="1" w:lastColumn="0" w:lastRow="0" w:noHBand="0" w:noVBand="1" w:val="04A0"/>
      </w:tblPr>
      <w:tblGrid>
        <w:gridCol w:w="4320"/>
        <w:gridCol w:w="4320"/>
      </w:tblGrid>
      <w:tr>
        <w:tc>
          <w:tcPr>
            <w:tcW w:type="dxa" w:w="4320"/>
          </w:tcPr>
          <w:p>
            <w:r>
              <w:t>Last updated</w:t>
            </w:r>
          </w:p>
        </w:tc>
        <w:tc>
          <w:tcPr>
            <w:tcW w:type="dxa" w:w="4320"/>
          </w:tcPr>
          <w:p>
            <w:r>
              <w:t>2026-02-06 (Asia/Ho_Chi_Minh)</w:t>
            </w:r>
          </w:p>
        </w:tc>
      </w:tr>
      <w:tr>
        <w:tc>
          <w:tcPr>
            <w:tcW w:type="dxa" w:w="4320"/>
          </w:tcPr>
          <w:p>
            <w:r>
              <w:t>Owner</w:t>
            </w:r>
          </w:p>
        </w:tc>
        <w:tc>
          <w:tcPr>
            <w:tcW w:type="dxa" w:w="4320"/>
          </w:tcPr>
          <w:p>
            <w:r>
              <w:t>Lê Huy</w:t>
            </w:r>
          </w:p>
        </w:tc>
      </w:tr>
      <w:tr>
        <w:tc>
          <w:tcPr>
            <w:tcW w:type="dxa" w:w="4320"/>
          </w:tcPr>
          <w:p>
            <w:r>
              <w:t>Repo</w:t>
            </w:r>
          </w:p>
        </w:tc>
        <w:tc>
          <w:tcPr>
            <w:tcW w:type="dxa" w:w="4320"/>
          </w:tcPr>
          <w:p>
            <w:r>
              <w:t>hadilao-online (pnpm workspace)</w:t>
            </w:r>
          </w:p>
        </w:tc>
      </w:tr>
      <w:tr>
        <w:tc>
          <w:tcPr>
            <w:tcW w:type="dxa" w:w="4320"/>
          </w:tcPr>
          <w:p>
            <w:r>
              <w:t>BE stack</w:t>
            </w:r>
          </w:p>
        </w:tc>
        <w:tc>
          <w:tcPr>
            <w:tcW w:type="dxa" w:w="4320"/>
          </w:tcPr>
          <w:p>
            <w:r>
              <w:t>Node.js + Express + TypeScript (Clean-ish Architecture)</w:t>
            </w:r>
          </w:p>
        </w:tc>
      </w:tr>
      <w:tr>
        <w:tc>
          <w:tcPr>
            <w:tcW w:type="dxa" w:w="4320"/>
          </w:tcPr>
          <w:p>
            <w:r>
              <w:t>DB</w:t>
            </w:r>
          </w:p>
        </w:tc>
        <w:tc>
          <w:tcPr>
            <w:tcW w:type="dxa" w:w="4320"/>
          </w:tcPr>
          <w:p>
            <w:r>
              <w:t>MySQL 8.x (canonical DDL: scripts/full_schema.sql)</w:t>
            </w:r>
          </w:p>
        </w:tc>
      </w:tr>
      <w:tr>
        <w:tc>
          <w:tcPr>
            <w:tcW w:type="dxa" w:w="4320"/>
          </w:tcPr>
          <w:p>
            <w:r>
              <w:t>Quality gate</w:t>
            </w:r>
          </w:p>
        </w:tc>
        <w:tc>
          <w:tcPr>
            <w:tcW w:type="dxa" w:w="4320"/>
          </w:tcPr>
          <w:p>
            <w:r>
              <w:t>pnpm db:diff == 0  +  pnpm smoke PASS</w:t>
            </w:r>
          </w:p>
        </w:tc>
      </w:tr>
    </w:tbl>
    <w:p>
      <w:r>
        <w:br w:type="page"/>
      </w:r>
    </w:p>
    <w:p>
      <w:pPr>
        <w:pStyle w:val="Heading1"/>
      </w:pPr>
      <w:r>
        <w:t>1. Executive Summary</w:t>
      </w:r>
    </w:p>
    <w:p>
      <w:r>
        <w:t>Tài liệu này là bản tiến độ + bàn giao vận hành mới nhất cho hệ thống Hadilao Online. Mục tiêu: người nhận bàn giao có thể dựng môi trường nhanh, hiểu kiến trúc, nắm trạng thái module, và tiếp tục phát triển mà không phải đọc toàn bộ code ngay lập tức.</w:t>
      </w:r>
    </w:p>
    <w:p>
      <w:pPr>
        <w:pStyle w:val="Heading2"/>
      </w:pPr>
      <w:r>
        <w:t>1.1 Quyết định kỹ thuật đã chốt (để tránh tranh cãi)</w:t>
      </w:r>
    </w:p>
    <w:p>
      <w:pPr>
        <w:pStyle w:val="ListBullet"/>
      </w:pPr>
      <w:r>
        <w:t>Monorepo (pnpm workspace): BE ở apps/api, FE ở apps/web.</w:t>
      </w:r>
    </w:p>
    <w:p>
      <w:pPr>
        <w:pStyle w:val="ListBullet"/>
      </w:pPr>
      <w:r>
        <w:t>BE: Node.js + Express + TypeScript, tổ chức theo Clean-ish Architecture (controllers/use-cases/repositories + domain rules).</w:t>
      </w:r>
    </w:p>
    <w:p>
      <w:pPr>
        <w:pStyle w:val="ListBullet"/>
      </w:pPr>
      <w:r>
        <w:t>FE (chưa ưu tiên hiện tại): React + Vite + shadcn/ui + Tailwind.</w:t>
      </w:r>
    </w:p>
    <w:p>
      <w:pPr>
        <w:pStyle w:val="ListBullet"/>
      </w:pPr>
      <w:r>
        <w:t>MySQL 8.x: canonical schema = scripts/full_schema.sql (reset nhanh, tránh drift).</w:t>
      </w:r>
    </w:p>
    <w:p>
      <w:pPr>
        <w:pStyle w:val="ListBullet"/>
      </w:pPr>
      <w:r>
        <w:t>Chuẩn hoá response/error qua errorHandler; không throw/catch tuỳ tiện trong controller.</w:t>
      </w:r>
    </w:p>
    <w:p>
      <w:pPr>
        <w:pStyle w:val="ListBullet"/>
      </w:pPr>
      <w:r>
        <w:t>Quality gate trước khi mở rộng: db:diff = 0 và smoke core flow PASS.</w:t>
      </w:r>
    </w:p>
    <w:p>
      <w:pPr>
        <w:pStyle w:val="Heading2"/>
      </w:pPr>
      <w:r>
        <w:t>1.2 Trạng thái tổng quan</w:t>
      </w:r>
    </w:p>
    <w:p>
      <w:r>
        <w:t>Tính đến 2026-02-06: P0 (Stabilization) đã đạt chất lượng vận hành tối thiểu ở mức 'enterprise demo': reset DB canonical chạy sạch, db:diff = 0, và smoke core flow chạy xuyên từ auth → menu → reservation → session → cart → order → payment → close → maintenance.</w:t>
      </w:r>
    </w:p>
    <w:p>
      <w:pPr>
        <w:pStyle w:val="ListBullet"/>
      </w:pPr>
      <w:r>
        <w:t>Trạng thái kiểm chứng bằng automation:</w:t>
      </w:r>
    </w:p>
    <w:p>
      <w:pPr>
        <w:pStyle w:val="ListBullet2"/>
      </w:pPr>
      <w:r>
        <w:t>pnpm db:reset --yes  (seed + migrations)</w:t>
      </w:r>
    </w:p>
    <w:p>
      <w:pPr>
        <w:pStyle w:val="ListBullet2"/>
      </w:pPr>
      <w:r>
        <w:t>pnpm db:diff  (expect: No drift)</w:t>
      </w:r>
    </w:p>
    <w:p>
      <w:pPr>
        <w:pStyle w:val="ListBullet2"/>
      </w:pPr>
      <w:r>
        <w:t>pnpm dev  (API health OK)</w:t>
      </w:r>
    </w:p>
    <w:p>
      <w:pPr>
        <w:pStyle w:val="ListBullet2"/>
      </w:pPr>
      <w:r>
        <w:t>pnpm smoke  (newman PASS)</w:t>
      </w:r>
    </w:p>
    <w:p>
      <w:pPr>
        <w:pStyle w:val="Heading1"/>
      </w:pPr>
      <w:r>
        <w:t>2. Repository &amp; Architecture</w:t>
      </w:r>
    </w:p>
    <w:p>
      <w:pPr>
        <w:pStyle w:val="Heading2"/>
      </w:pPr>
      <w:r>
        <w:t>2.1 Cây thư mục (tối thiểu cần hiểu)</w:t>
      </w:r>
    </w:p>
    <w:p>
      <w:r>
        <w:rPr>
          <w:rFonts w:ascii="Consolas" w:hAnsi="Consolas" w:eastAsia="Consolas"/>
          <w:sz w:val="19"/>
        </w:rPr>
        <w:t>hadilao-online/</w:t>
        <w:br/>
        <w:t xml:space="preserve">  apps/</w:t>
        <w:br/>
        <w:t xml:space="preserve">    api/                   # Node/Express backend</w:t>
        <w:br/>
        <w:t xml:space="preserve">      scripts/             # db-reset, db-diff, migrations, smoke runner</w:t>
        <w:br/>
        <w:t xml:space="preserve">      postman/             # smoke collection + env</w:t>
        <w:br/>
        <w:t xml:space="preserve">      src/</w:t>
        <w:br/>
        <w:t xml:space="preserve">        application/       # use-cases + ports (interfaces)</w:t>
        <w:br/>
        <w:t xml:space="preserve">        domain/            # entities + domain rules (nếu có)</w:t>
        <w:br/>
        <w:t xml:space="preserve">        infrastructure/    # mysql repos, adapters</w:t>
        <w:br/>
        <w:t xml:space="preserve">        interface-adapters/# controllers + routes</w:t>
        <w:br/>
        <w:t xml:space="preserve">        main/              # di + server bootstrap</w:t>
        <w:br/>
        <w:t xml:space="preserve">    web/                   # React/Vite frontend (later)</w:t>
        <w:br/>
        <w:t xml:space="preserve">  pnpm-workspace.yaml</w:t>
        <w:br/>
        <w:t xml:space="preserve">  package.json</w:t>
      </w:r>
    </w:p>
    <w:p>
      <w:pPr>
        <w:pStyle w:val="Heading2"/>
      </w:pPr>
      <w:r>
        <w:t>2.2 Nguyên tắc vận hành (đúng kiểu enterprise)</w:t>
      </w:r>
    </w:p>
    <w:p>
      <w:pPr>
        <w:pStyle w:val="ListBullet"/>
      </w:pPr>
      <w:r>
        <w:t>Không merge feature mới nếu chưa có schema canonical và contract API rõ ràng.</w:t>
      </w:r>
    </w:p>
    <w:p>
      <w:pPr>
        <w:pStyle w:val="ListBullet"/>
      </w:pPr>
      <w:r>
        <w:t>Các hành vi quan trọng phải có history/audit (order_status_history, audit_logs).</w:t>
      </w:r>
    </w:p>
    <w:p>
      <w:pPr>
        <w:pStyle w:val="ListBullet"/>
      </w:pPr>
      <w:r>
        <w:t>Reservation/Order/Payment phải đi theo status machine, cấm tạo trạng thái mồ côi.</w:t>
      </w:r>
    </w:p>
    <w:p>
      <w:pPr>
        <w:pStyle w:val="ListBullet"/>
      </w:pPr>
      <w:r>
        <w:t>Public API vs Admin API tách rõ dưới /api/v1; Admin auth bằng Bearer token (JWT).</w:t>
      </w:r>
    </w:p>
    <w:p>
      <w:pPr>
        <w:pStyle w:val="ListBullet"/>
      </w:pPr>
      <w:r>
        <w:t>Idempotency bắt buộc ở các điểm có retry (IPN/maintenance/close session).</w:t>
      </w:r>
    </w:p>
    <w:p>
      <w:pPr>
        <w:pStyle w:val="Heading1"/>
      </w:pPr>
      <w:r>
        <w:t>3. Quick Start (dựng chạy local nhanh)</w:t>
      </w:r>
    </w:p>
    <w:p>
      <w:pPr>
        <w:pStyle w:val="Heading2"/>
      </w:pPr>
      <w:r>
        <w:t>3.1 Prerequisites</w:t>
      </w:r>
    </w:p>
    <w:p>
      <w:pPr>
        <w:pStyle w:val="ListBullet"/>
      </w:pPr>
      <w:r>
        <w:t>Node.js (khuyến nghị &gt;= 18, dự án đang chạy được trên Node 22.x).</w:t>
      </w:r>
    </w:p>
    <w:p>
      <w:pPr>
        <w:pStyle w:val="ListBullet"/>
      </w:pPr>
      <w:r>
        <w:t>pnpm (workspace).</w:t>
      </w:r>
    </w:p>
    <w:p>
      <w:pPr>
        <w:pStyle w:val="ListBullet"/>
      </w:pPr>
      <w:r>
        <w:t>MySQL 8.x (InnoDB, utf8mb4).</w:t>
      </w:r>
    </w:p>
    <w:p>
      <w:pPr>
        <w:pStyle w:val="ListBullet"/>
      </w:pPr>
      <w:r>
        <w:t>Windows PowerShell/Git Bash.</w:t>
      </w:r>
    </w:p>
    <w:p>
      <w:pPr>
        <w:pStyle w:val="Heading2"/>
      </w:pPr>
      <w:r>
        <w:t>3.2 Cài dependencies</w:t>
      </w:r>
    </w:p>
    <w:p>
      <w:r>
        <w:rPr>
          <w:rFonts w:ascii="Consolas" w:hAnsi="Consolas" w:eastAsia="Consolas"/>
          <w:sz w:val="19"/>
        </w:rPr>
        <w:t>pnpm install</w:t>
      </w:r>
    </w:p>
    <w:p>
      <w:pPr>
        <w:pStyle w:val="Heading2"/>
      </w:pPr>
      <w:r>
        <w:t>3.3 Reset DB theo canonical + migrate</w:t>
      </w:r>
    </w:p>
    <w:p>
      <w:pPr>
        <w:pStyle w:val="ListBullet"/>
      </w:pPr>
      <w:r>
        <w:t>Chạy tại apps/api:</w:t>
      </w:r>
    </w:p>
    <w:p>
      <w:r>
        <w:rPr>
          <w:rFonts w:ascii="Consolas" w:hAnsi="Consolas" w:eastAsia="Consolas"/>
          <w:sz w:val="19"/>
        </w:rPr>
        <w:t>cd apps/api</w:t>
        <w:br/>
        <w:t>pnpm db:reset --yes</w:t>
        <w:br/>
        <w:t>pnpm db:diff</w:t>
      </w:r>
    </w:p>
    <w:p>
      <w:pPr>
        <w:pStyle w:val="ListBullet"/>
      </w:pPr>
      <w:r>
        <w:t>Kỳ vọng:</w:t>
      </w:r>
    </w:p>
    <w:p>
      <w:pPr>
        <w:pStyle w:val="ListBullet2"/>
      </w:pPr>
      <w:r>
        <w:t>db:reset completed, migrations applied</w:t>
      </w:r>
    </w:p>
    <w:p>
      <w:pPr>
        <w:pStyle w:val="ListBullet2"/>
      </w:pPr>
      <w:r>
        <w:t>db:diff =&gt; ✅ No drift. DB matches canonical.</w:t>
      </w:r>
    </w:p>
    <w:p>
      <w:pPr>
        <w:pStyle w:val="Heading2"/>
      </w:pPr>
      <w:r>
        <w:t>3.4 Chạy API + chạy smoke</w:t>
      </w:r>
    </w:p>
    <w:p>
      <w:r>
        <w:rPr>
          <w:rFonts w:ascii="Consolas" w:hAnsi="Consolas" w:eastAsia="Consolas"/>
          <w:sz w:val="19"/>
        </w:rPr>
        <w:t># Terminal 1</w:t>
        <w:br/>
        <w:t>cd apps/api</w:t>
        <w:br/>
        <w:t>pnpm dev</w:t>
        <w:br/>
        <w:br/>
        <w:t># Terminal 2</w:t>
        <w:br/>
        <w:t>cd apps/api</w:t>
        <w:br/>
        <w:t>pnpm smoke</w:t>
      </w:r>
    </w:p>
    <w:p>
      <w:pPr>
        <w:pStyle w:val="ListBullet"/>
      </w:pPr>
      <w:r>
        <w:t>Smoke runner sẽ:</w:t>
      </w:r>
    </w:p>
    <w:p>
      <w:pPr>
        <w:pStyle w:val="ListBullet2"/>
      </w:pPr>
      <w:r>
        <w:t>wait-for-health (đảm bảo API reachable)</w:t>
      </w:r>
    </w:p>
    <w:p>
      <w:pPr>
        <w:pStyle w:val="ListBullet2"/>
      </w:pPr>
      <w:r>
        <w:t>upsert admin user (nếu chưa có)</w:t>
      </w:r>
    </w:p>
    <w:p>
      <w:pPr>
        <w:pStyle w:val="ListBullet2"/>
      </w:pPr>
      <w:r>
        <w:t>run Postman/Newman collection 'Hadilao Smoke - Core Flow (P0/P1) v6'</w:t>
      </w:r>
    </w:p>
    <w:p>
      <w:pPr>
        <w:pStyle w:val="Heading1"/>
      </w:pPr>
      <w:r>
        <w:t>4. Environment &amp; Secrets (.env)</w:t>
      </w:r>
    </w:p>
    <w:p>
      <w:r>
        <w:t>Mẫu .env thống nhất (copy/paste). Lưu ý: demo học tập nhưng vẫn giữ chuẩn cấu hình rõ ràng.</w:t>
      </w:r>
    </w:p>
    <w:p>
      <w:r>
        <w:rPr>
          <w:rFonts w:ascii="Consolas" w:hAnsi="Consolas" w:eastAsia="Consolas"/>
          <w:sz w:val="19"/>
        </w:rPr>
        <w:t># =============================</w:t>
        <w:br/>
        <w:t># Hadilao Online API - Local ENV</w:t>
        <w:br/>
        <w:t># =============================</w:t>
        <w:br/>
        <w:br/>
        <w:t>NODE_ENV=development</w:t>
        <w:br/>
        <w:t>PORT=3001</w:t>
        <w:br/>
        <w:t>BASE_URL=http://localhost:3001</w:t>
        <w:br/>
        <w:br/>
        <w:t># ---- MySQL ----</w:t>
        <w:br/>
        <w:t>MYSQL_HOST=127.0.0.1</w:t>
        <w:br/>
        <w:t>MYSQL_PORT=3306</w:t>
        <w:br/>
        <w:t>MYSQL_USER=root</w:t>
        <w:br/>
        <w:t>MYSQL_PASSWORD=123456</w:t>
        <w:br/>
        <w:t>MYSQL_DATABASE=hadilao_online</w:t>
        <w:br/>
        <w:br/>
        <w:t># ---- Admin auth ----</w:t>
        <w:br/>
        <w:t># Option A (recommended): JWT Bearer token</w:t>
        <w:br/>
        <w:t>ADMIN_TOKEN_SECRET=change_me_to_a_long_random_string</w:t>
        <w:br/>
        <w:t>ADMIN_TOKEN_TTL_MINUTES=60</w:t>
        <w:br/>
        <w:br/>
        <w:t># Option B (fallback): API key header x-admin-api-key</w:t>
        <w:br/>
        <w:t># (If ADMIN_TOKEN_SECRET is set, Bearer token is used.)</w:t>
        <w:br/>
        <w:t>ADMIN_API_KEY=</w:t>
        <w:br/>
        <w:br/>
        <w:t># ---- VNPay (dev: có thể dùng dummy / sandbox) ----</w:t>
        <w:br/>
        <w:t>VNPAY_TMN_CODE=DUMMY_TMN</w:t>
        <w:br/>
        <w:t>VNPAY_HASH_SECRET=DUMMY_SECRET</w:t>
        <w:br/>
        <w:t>VNPAY_RETURN_URL=http://localhost:5173/payment/return</w:t>
        <w:br/>
        <w:t>VNPAY_IPN_URL=http://localhost:3001/api/v1/payments/vnpay/ipn</w:t>
        <w:br/>
        <w:t>VNPAY_VERSION=2.1.0</w:t>
        <w:br/>
        <w:t>VNPAY_COMMAND=pay</w:t>
        <w:br/>
        <w:t>VNPAY_CURR_CODE=VND</w:t>
        <w:br/>
        <w:t>VNPAY_LOCALE=vn</w:t>
        <w:br/>
        <w:t>VNPAY_ORDER_TYPE=other</w:t>
        <w:br/>
        <w:t>VNPAY_PAYMENT_URL=https://sandbox.vnpayment.vn/paymentv2/vpcpay.html</w:t>
        <w:br/>
        <w:br/>
        <w:t># ---- Reservation rules ----</w:t>
        <w:br/>
        <w:t>RESERVATION_MAX_DAYS=7</w:t>
        <w:br/>
        <w:t>RESERVATION_PENDING_MINUTES=45</w:t>
        <w:br/>
        <w:t>RESERVATION_CHECKIN_EARLY_MINUTES=30</w:t>
        <w:br/>
        <w:t>RESERVATION_CHECKIN_LATE_MINUTES=15</w:t>
        <w:br/>
        <w:br/>
        <w:t># ---- Maintenance jobs ----</w:t>
        <w:br/>
        <w:t># (Nếu code đang hard-code 120s thì có thể nâng lên env ở sprint tiếp theo)</w:t>
        <w:br/>
        <w:t>MAINTENANCE_INTERVAL_SECONDS=120</w:t>
        <w:br/>
      </w:r>
    </w:p>
    <w:p>
      <w:pPr>
        <w:pStyle w:val="ListBullet"/>
      </w:pPr>
      <w:r>
        <w:t>Ghi chú Windows curl:</w:t>
      </w:r>
    </w:p>
    <w:p>
      <w:pPr>
        <w:pStyle w:val="ListBullet2"/>
      </w:pPr>
      <w:r>
        <w:t>Để test login bằng PowerShell, dùng Invoke-RestMethod (tránh lỗi JSON escape).</w:t>
      </w:r>
    </w:p>
    <w:p>
      <w:r>
        <w:rPr>
          <w:rFonts w:ascii="Consolas" w:hAnsi="Consolas" w:eastAsia="Consolas"/>
          <w:sz w:val="19"/>
        </w:rPr>
        <w:t>Invoke-RestMethod -Method Post "http://localhost:3001/api/v1/admin/login" -ContentType "application/json" -Body (@{username="admin";password="admin123"} | ConvertTo-Json)</w:t>
      </w:r>
    </w:p>
    <w:p>
      <w:pPr>
        <w:pStyle w:val="Heading1"/>
      </w:pPr>
      <w:r>
        <w:t>5. Database Canonical, DB Drift &amp; db:diff</w:t>
      </w:r>
    </w:p>
    <w:p>
      <w:r>
        <w:t>Canonical schema: scripts/full_schema.sql. Quy tắc: mọi người reset theo canonical để tránh drift.</w:t>
      </w:r>
    </w:p>
    <w:p>
      <w:pPr>
        <w:pStyle w:val="Heading2"/>
      </w:pPr>
      <w:r>
        <w:t>5.1 Ý nghĩa exit code 2</w:t>
      </w:r>
    </w:p>
    <w:p>
      <w:r>
        <w:t>db:diff exit code 2 = phát hiện drift (DDL mismatch/extra tables) và chủ động fail để ép xử lý.</w:t>
      </w:r>
    </w:p>
    <w:p>
      <w:pPr>
        <w:pStyle w:val="Heading2"/>
      </w:pPr>
      <w:r>
        <w:t>5.2 Trạng thái hiện tại</w:t>
      </w:r>
    </w:p>
    <w:p>
      <w:pPr>
        <w:pStyle w:val="ListBullet"/>
      </w:pPr>
      <w:r>
        <w:t>Đã chốt về trạng thái ổn định:</w:t>
      </w:r>
    </w:p>
    <w:p>
      <w:pPr>
        <w:pStyle w:val="ListBullet2"/>
      </w:pPr>
      <w:r>
        <w:t>Fix seed.sql để không vướng FK branch_id (restaurant_tables).</w:t>
      </w:r>
    </w:p>
    <w:p>
      <w:pPr>
        <w:pStyle w:val="ListBullet2"/>
      </w:pPr>
      <w:r>
        <w:t>Fix drift table_sessions (biểu thức generated column đúng canonical).</w:t>
      </w:r>
    </w:p>
    <w:p>
      <w:pPr>
        <w:pStyle w:val="ListBullet2"/>
      </w:pPr>
      <w:r>
        <w:t>pnpm db:diff =&gt; ✅ No drift.</w:t>
      </w:r>
    </w:p>
    <w:p>
      <w:pPr>
        <w:pStyle w:val="Heading1"/>
      </w:pPr>
      <w:r>
        <w:t>6. Module Implementation Status (P0/P1)</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t>Module</w:t>
            </w:r>
          </w:p>
        </w:tc>
        <w:tc>
          <w:tcPr>
            <w:tcW w:type="dxa" w:w="2160"/>
          </w:tcPr>
          <w:p>
            <w:r>
              <w:t>DB tables</w:t>
            </w:r>
          </w:p>
        </w:tc>
        <w:tc>
          <w:tcPr>
            <w:tcW w:type="dxa" w:w="2160"/>
          </w:tcPr>
          <w:p>
            <w:r>
              <w:t>Status</w:t>
            </w:r>
          </w:p>
        </w:tc>
        <w:tc>
          <w:tcPr>
            <w:tcW w:type="dxa" w:w="2160"/>
          </w:tcPr>
          <w:p>
            <w:r>
              <w:t>Notes / Next</w:t>
            </w:r>
          </w:p>
        </w:tc>
      </w:tr>
      <w:tr>
        <w:tc>
          <w:tcPr>
            <w:tcW w:type="dxa" w:w="2160"/>
          </w:tcPr>
          <w:p>
            <w:r>
              <w:t>Admin Auth</w:t>
            </w:r>
          </w:p>
        </w:tc>
        <w:tc>
          <w:tcPr>
            <w:tcW w:type="dxa" w:w="2160"/>
          </w:tcPr>
          <w:p>
            <w:r>
              <w:t>admin_users</w:t>
            </w:r>
          </w:p>
        </w:tc>
        <w:tc>
          <w:tcPr>
            <w:tcW w:type="dxa" w:w="2160"/>
          </w:tcPr>
          <w:p>
            <w:r>
              <w:t>DONE (P0)</w:t>
            </w:r>
          </w:p>
        </w:tc>
        <w:tc>
          <w:tcPr>
            <w:tcW w:type="dxa" w:w="2160"/>
          </w:tcPr>
          <w:p>
            <w:r>
              <w:t>JWT login ổn; smoke dùng admin:create + login.</w:t>
            </w:r>
          </w:p>
        </w:tc>
      </w:tr>
      <w:tr>
        <w:tc>
          <w:tcPr>
            <w:tcW w:type="dxa" w:w="2160"/>
          </w:tcPr>
          <w:p>
            <w:r>
              <w:t>Health</w:t>
            </w:r>
          </w:p>
        </w:tc>
        <w:tc>
          <w:tcPr>
            <w:tcW w:type="dxa" w:w="2160"/>
          </w:tcPr>
          <w:p>
            <w:r>
              <w:t>-</w:t>
            </w:r>
          </w:p>
        </w:tc>
        <w:tc>
          <w:tcPr>
            <w:tcW w:type="dxa" w:w="2160"/>
          </w:tcPr>
          <w:p>
            <w:r>
              <w:t>DONE</w:t>
            </w:r>
          </w:p>
        </w:tc>
        <w:tc>
          <w:tcPr>
            <w:tcW w:type="dxa" w:w="2160"/>
          </w:tcPr>
          <w:p>
            <w:r>
              <w:t>GET /api/v1/health.</w:t>
            </w:r>
          </w:p>
        </w:tc>
      </w:tr>
      <w:tr>
        <w:tc>
          <w:tcPr>
            <w:tcW w:type="dxa" w:w="2160"/>
          </w:tcPr>
          <w:p>
            <w:r>
              <w:t>Menu</w:t>
            </w:r>
          </w:p>
        </w:tc>
        <w:tc>
          <w:tcPr>
            <w:tcW w:type="dxa" w:w="2160"/>
          </w:tcPr>
          <w:p>
            <w:r>
              <w:t>menu_* + meat_profiles + combo_*</w:t>
            </w:r>
          </w:p>
        </w:tc>
        <w:tc>
          <w:tcPr>
            <w:tcW w:type="dxa" w:w="2160"/>
          </w:tcPr>
          <w:p>
            <w:r>
              <w:t>DONE (P0)</w:t>
            </w:r>
          </w:p>
        </w:tc>
        <w:tc>
          <w:tcPr>
            <w:tcW w:type="dxa" w:w="2160"/>
          </w:tcPr>
          <w:p>
            <w:r>
              <w:t>Week2: search/filter + contract ổn định.</w:t>
            </w:r>
          </w:p>
        </w:tc>
      </w:tr>
      <w:tr>
        <w:tc>
          <w:tcPr>
            <w:tcW w:type="dxa" w:w="2160"/>
          </w:tcPr>
          <w:p>
            <w:r>
              <w:t>Tables</w:t>
            </w:r>
          </w:p>
        </w:tc>
        <w:tc>
          <w:tcPr>
            <w:tcW w:type="dxa" w:w="2160"/>
          </w:tcPr>
          <w:p>
            <w:r>
              <w:t>restaurant_tables</w:t>
            </w:r>
          </w:p>
        </w:tc>
        <w:tc>
          <w:tcPr>
            <w:tcW w:type="dxa" w:w="2160"/>
          </w:tcPr>
          <w:p>
            <w:r>
              <w:t>DONE (schema)</w:t>
            </w:r>
          </w:p>
        </w:tc>
        <w:tc>
          <w:tcPr>
            <w:tcW w:type="dxa" w:w="2160"/>
          </w:tcPr>
          <w:p>
            <w:r>
              <w:t>Còn thiếu: table_status sync 'cứng' (Week1).</w:t>
            </w:r>
          </w:p>
        </w:tc>
      </w:tr>
      <w:tr>
        <w:tc>
          <w:tcPr>
            <w:tcW w:type="dxa" w:w="2160"/>
          </w:tcPr>
          <w:p>
            <w:r>
              <w:t>Sessions</w:t>
            </w:r>
          </w:p>
        </w:tc>
        <w:tc>
          <w:tcPr>
            <w:tcW w:type="dxa" w:w="2160"/>
          </w:tcPr>
          <w:p>
            <w:r>
              <w:t>table_sessions</w:t>
            </w:r>
          </w:p>
        </w:tc>
        <w:tc>
          <w:tcPr>
            <w:tcW w:type="dxa" w:w="2160"/>
          </w:tcPr>
          <w:p>
            <w:r>
              <w:t>DONE (core)</w:t>
            </w:r>
          </w:p>
        </w:tc>
        <w:tc>
          <w:tcPr>
            <w:tcW w:type="dxa" w:w="2160"/>
          </w:tcPr>
          <w:p>
            <w:r>
              <w:t>Enforce 1 open session/table (UNIQUE open_table_id).</w:t>
            </w:r>
          </w:p>
        </w:tc>
      </w:tr>
      <w:tr>
        <w:tc>
          <w:tcPr>
            <w:tcW w:type="dxa" w:w="2160"/>
          </w:tcPr>
          <w:p>
            <w:r>
              <w:t>Reservations</w:t>
            </w:r>
          </w:p>
        </w:tc>
        <w:tc>
          <w:tcPr>
            <w:tcW w:type="dxa" w:w="2160"/>
          </w:tcPr>
          <w:p>
            <w:r>
              <w:t>table_reservations</w:t>
            </w:r>
          </w:p>
        </w:tc>
        <w:tc>
          <w:tcPr>
            <w:tcW w:type="dxa" w:w="2160"/>
          </w:tcPr>
          <w:p>
            <w:r>
              <w:t>DONE (core)</w:t>
            </w:r>
          </w:p>
        </w:tc>
        <w:tc>
          <w:tcPr>
            <w:tcW w:type="dxa" w:w="2160"/>
          </w:tcPr>
          <w:p>
            <w:r>
              <w:t>Check-in window enforced; Week3: anti double-booking + NO_SHOW/COMPLETED automation.</w:t>
            </w:r>
          </w:p>
        </w:tc>
      </w:tr>
      <w:tr>
        <w:tc>
          <w:tcPr>
            <w:tcW w:type="dxa" w:w="2160"/>
          </w:tcPr>
          <w:p>
            <w:r>
              <w:t>Cart</w:t>
            </w:r>
          </w:p>
        </w:tc>
        <w:tc>
          <w:tcPr>
            <w:tcW w:type="dxa" w:w="2160"/>
          </w:tcPr>
          <w:p>
            <w:r>
              <w:t>carts, cart_items</w:t>
            </w:r>
          </w:p>
        </w:tc>
        <w:tc>
          <w:tcPr>
            <w:tcW w:type="dxa" w:w="2160"/>
          </w:tcPr>
          <w:p>
            <w:r>
              <w:t>DONE (core)</w:t>
            </w:r>
          </w:p>
        </w:tc>
        <w:tc>
          <w:tcPr>
            <w:tcW w:type="dxa" w:w="2160"/>
          </w:tcPr>
          <w:p>
            <w:r>
              <w:t>Upsert item ok; Week2+: options/pricing.</w:t>
            </w:r>
          </w:p>
        </w:tc>
      </w:tr>
      <w:tr>
        <w:tc>
          <w:tcPr>
            <w:tcW w:type="dxa" w:w="2160"/>
          </w:tcPr>
          <w:p>
            <w:r>
              <w:t>Orders</w:t>
            </w:r>
          </w:p>
        </w:tc>
        <w:tc>
          <w:tcPr>
            <w:tcW w:type="dxa" w:w="2160"/>
          </w:tcPr>
          <w:p>
            <w:r>
              <w:t>orders, order_items, order_status_history</w:t>
            </w:r>
          </w:p>
        </w:tc>
        <w:tc>
          <w:tcPr>
            <w:tcW w:type="dxa" w:w="2160"/>
          </w:tcPr>
          <w:p>
            <w:r>
              <w:t>DONE (core)</w:t>
            </w:r>
          </w:p>
        </w:tc>
        <w:tc>
          <w:tcPr>
            <w:tcW w:type="dxa" w:w="2160"/>
          </w:tcPr>
          <w:p>
            <w:r>
              <w:t>Week2: totals/payment orchestration harden.</w:t>
            </w:r>
          </w:p>
        </w:tc>
      </w:tr>
      <w:tr>
        <w:tc>
          <w:tcPr>
            <w:tcW w:type="dxa" w:w="2160"/>
          </w:tcPr>
          <w:p>
            <w:r>
              <w:t>Payments</w:t>
            </w:r>
          </w:p>
        </w:tc>
        <w:tc>
          <w:tcPr>
            <w:tcW w:type="dxa" w:w="2160"/>
          </w:tcPr>
          <w:p>
            <w:r>
              <w:t>payments, vnpay_logs</w:t>
            </w:r>
          </w:p>
        </w:tc>
        <w:tc>
          <w:tcPr>
            <w:tcW w:type="dxa" w:w="2160"/>
          </w:tcPr>
          <w:p>
            <w:r>
              <w:t>DONE (mock core)</w:t>
            </w:r>
          </w:p>
        </w:tc>
        <w:tc>
          <w:tcPr>
            <w:tcW w:type="dxa" w:w="2160"/>
          </w:tcPr>
          <w:p>
            <w:r>
              <w:t>Week2: mapping status + idempotency IPN/refund baseline.</w:t>
            </w:r>
          </w:p>
        </w:tc>
      </w:tr>
      <w:tr>
        <w:tc>
          <w:tcPr>
            <w:tcW w:type="dxa" w:w="2160"/>
          </w:tcPr>
          <w:p>
            <w:r>
              <w:t>Maintenance</w:t>
            </w:r>
          </w:p>
        </w:tc>
        <w:tc>
          <w:tcPr>
            <w:tcW w:type="dxa" w:w="2160"/>
          </w:tcPr>
          <w:p>
            <w:r>
              <w:t>-</w:t>
            </w:r>
          </w:p>
        </w:tc>
        <w:tc>
          <w:tcPr>
            <w:tcW w:type="dxa" w:w="2160"/>
          </w:tcPr>
          <w:p>
            <w:r>
              <w:t>DONE (P0)</w:t>
            </w:r>
          </w:p>
        </w:tc>
        <w:tc>
          <w:tcPr>
            <w:tcW w:type="dxa" w:w="2160"/>
          </w:tcPr>
          <w:p>
            <w:r>
              <w:t>Cron chạy mỗi 120s + admin endpoint /admin/maintenance/run.</w:t>
            </w:r>
          </w:p>
        </w:tc>
      </w:tr>
    </w:tbl>
    <w:p>
      <w:pPr>
        <w:pStyle w:val="Heading1"/>
      </w:pPr>
      <w:r>
        <w:t>7. Reservation Feature – Bàn giao logic (core đã có)</w:t>
      </w:r>
    </w:p>
    <w:p>
      <w:pPr>
        <w:pStyle w:val="Heading2"/>
      </w:pPr>
      <w:r>
        <w:t>7.1 Business rules (đã chốt)</w:t>
      </w:r>
    </w:p>
    <w:p>
      <w:pPr>
        <w:pStyle w:val="ListBullet"/>
      </w:pPr>
      <w:r>
        <w:t>User nhập areaName + partySize + reservedFrom + reservedTo. Hệ thống auto gán bàn best-fit (seats tăng dần).</w:t>
      </w:r>
    </w:p>
    <w:p>
      <w:pPr>
        <w:pStyle w:val="ListBullet"/>
      </w:pPr>
      <w:r>
        <w:t>Giới hạn đặt trước tối đa RESERVATION_MAX_DAYS (default 7).</w:t>
      </w:r>
    </w:p>
    <w:p>
      <w:pPr>
        <w:pStyle w:val="ListBullet"/>
      </w:pPr>
      <w:r>
        <w:t>Reservation tạo trạng thái PENDING và tự hết hạn theo expires_at (min(RESERVATION_PENDING_MINUTES, reservedFrom)).</w:t>
      </w:r>
    </w:p>
    <w:p>
      <w:pPr>
        <w:pStyle w:val="ListBullet"/>
      </w:pPr>
      <w:r>
        <w:t>Admin CONFIRM chỉ khi reservation còn hiệu lực.</w:t>
      </w:r>
    </w:p>
    <w:p>
      <w:pPr>
        <w:pStyle w:val="ListBullet"/>
      </w:pPr>
      <w:r>
        <w:t>Admin CHECK-IN chỉ trong cửa sổ [reservedFrom - EARLY, reservedTo + LATE]; nếu ngoài cửa sổ trả 409 RESERVATION_NOT_IN_TIME_WINDOW.</w:t>
      </w:r>
    </w:p>
    <w:p>
      <w:pPr>
        <w:pStyle w:val="Heading2"/>
      </w:pPr>
      <w:r>
        <w:t>7.2 API mapping (public/admin)</w:t>
      </w:r>
    </w:p>
    <w:p>
      <w:r>
        <w:rPr>
          <w:rFonts w:ascii="Consolas" w:hAnsi="Consolas" w:eastAsia="Consolas"/>
          <w:sz w:val="19"/>
        </w:rPr>
        <w:t>Public:</w:t>
        <w:br/>
        <w:t>GET  /api/v1/reservations/availability?areaName=&amp;partySize=&amp;reservedFrom=&amp;reservedTo=</w:t>
        <w:br/>
        <w:t>POST /api/v1/reservations</w:t>
        <w:br/>
        <w:t>GET  /api/v1/reservations/:reservationCode</w:t>
        <w:br/>
        <w:t>POST /api/v1/reservations/:reservationCode/cancel</w:t>
        <w:br/>
        <w:br/>
        <w:t>Admin:</w:t>
        <w:br/>
        <w:t>POST  /api/v1/admin/login</w:t>
        <w:br/>
        <w:t>PATCH /api/v1/admin/reservations/:reservationCode/confirm</w:t>
        <w:br/>
        <w:t>POST  /api/v1/admin/reservations/:reservationCode/checkin</w:t>
        <w:br/>
        <w:t>POST  /api/v1/admin/maintenance/run</w:t>
        <w:br/>
        <w:t>POST  /api/v1/admin/payments/mock-success/:orderCode</w:t>
        <w:br/>
      </w:r>
    </w:p>
    <w:p>
      <w:pPr>
        <w:pStyle w:val="Heading1"/>
      </w:pPr>
      <w:r>
        <w:t>8. Smoke Test (Core Flow) – Vì sao bắt buộc</w:t>
      </w:r>
    </w:p>
    <w:p>
      <w:r>
        <w:t>Smoke test là bài kiểm tra chạy nhanh nhằm xác nhận hệ thống không gãy core flow sau mỗi lần thay đổi (schema, refactor controller, rule business). Đây là 'quality gate' trước khi team làm UI hoặc mở rộng P2.</w:t>
      </w:r>
    </w:p>
    <w:p>
      <w:pPr>
        <w:pStyle w:val="ListBullet"/>
      </w:pPr>
      <w:r>
        <w:t>Core flow hiện tại trong collection:</w:t>
      </w:r>
    </w:p>
    <w:p>
      <w:pPr>
        <w:pStyle w:val="ListBullet2"/>
      </w:pPr>
      <w:r>
        <w:t>Admin login (JWT) → set adminToken</w:t>
      </w:r>
    </w:p>
    <w:p>
      <w:pPr>
        <w:pStyle w:val="ListBullet2"/>
      </w:pPr>
      <w:r>
        <w:t>Health</w:t>
      </w:r>
    </w:p>
    <w:p>
      <w:pPr>
        <w:pStyle w:val="ListBullet2"/>
      </w:pPr>
      <w:r>
        <w:t>Menu list (pick menuItemId)</w:t>
      </w:r>
    </w:p>
    <w:p>
      <w:pPr>
        <w:pStyle w:val="ListBullet2"/>
      </w:pPr>
      <w:r>
        <w:t>Reservation create → confirm → checkin (get sessionKey)</w:t>
      </w:r>
    </w:p>
    <w:p>
      <w:pPr>
        <w:pStyle w:val="ListBullet2"/>
      </w:pPr>
      <w:r>
        <w:t>Cart by sessionKey → upsert item → create order</w:t>
      </w:r>
    </w:p>
    <w:p>
      <w:pPr>
        <w:pStyle w:val="ListBullet2"/>
      </w:pPr>
      <w:r>
        <w:t>Mock payment SUCCESS → get order status</w:t>
      </w:r>
    </w:p>
    <w:p>
      <w:pPr>
        <w:pStyle w:val="ListBullet2"/>
      </w:pPr>
      <w:r>
        <w:t>Close session → Run maintenance</w:t>
      </w:r>
    </w:p>
    <w:p>
      <w:pPr>
        <w:pStyle w:val="Heading1"/>
      </w:pPr>
      <w:r>
        <w:t>9. Progress &amp; Roadmap (theo plan tuần)</w:t>
      </w:r>
    </w:p>
    <w:p>
      <w:pPr>
        <w:pStyle w:val="Heading2"/>
      </w:pPr>
      <w:r>
        <w:t>9.1 Tiến độ đã đạt trong ngày 2026-02-06</w:t>
      </w:r>
    </w:p>
    <w:p>
      <w:pPr>
        <w:pStyle w:val="ListBullet"/>
      </w:pPr>
      <w:r>
        <w:t>db:reset chạy sạch (seed.sql fix FK branch_id).</w:t>
      </w:r>
    </w:p>
    <w:p>
      <w:pPr>
        <w:pStyle w:val="ListBullet"/>
      </w:pPr>
      <w:r>
        <w:t>db:diff = 0 (fix drift table_sessions).</w:t>
      </w:r>
    </w:p>
    <w:p>
      <w:pPr>
        <w:pStyle w:val="ListBullet"/>
      </w:pPr>
      <w:r>
        <w:t>Chuẩn hoá smoke runner cho Windows/Node ESM; pnpm smoke chạy ổn định.</w:t>
      </w:r>
    </w:p>
    <w:p>
      <w:pPr>
        <w:pStyle w:val="ListBullet"/>
      </w:pPr>
      <w:r>
        <w:t>Postman collection v6 ổn định (fix baseUrl, method PATCH confirm, set variables đúng; xử lý NO_TABLE_AVAILABLE bằng retry).</w:t>
      </w:r>
    </w:p>
    <w:p>
      <w:pPr>
        <w:pStyle w:val="ListBullet"/>
      </w:pPr>
      <w:r>
        <w:t>Core flow smoke PASS end-to-end.</w:t>
      </w:r>
    </w:p>
    <w:p>
      <w:pPr>
        <w:pStyle w:val="Heading2"/>
      </w:pPr>
      <w:r>
        <w:t>9.2 Kế hoạch tuần (P0→P2)</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t>Tuần</w:t>
            </w:r>
          </w:p>
        </w:tc>
        <w:tc>
          <w:tcPr>
            <w:tcW w:type="dxa" w:w="2160"/>
          </w:tcPr>
          <w:p>
            <w:r>
              <w:t>Mục tiêu</w:t>
            </w:r>
          </w:p>
        </w:tc>
        <w:tc>
          <w:tcPr>
            <w:tcW w:type="dxa" w:w="2160"/>
          </w:tcPr>
          <w:p>
            <w:r>
              <w:t>Deliverables</w:t>
            </w:r>
          </w:p>
        </w:tc>
        <w:tc>
          <w:tcPr>
            <w:tcW w:type="dxa" w:w="2160"/>
          </w:tcPr>
          <w:p>
            <w:r>
              <w:t>Trạng thái</w:t>
            </w:r>
          </w:p>
        </w:tc>
      </w:tr>
      <w:tr>
        <w:tc>
          <w:tcPr>
            <w:tcW w:type="dxa" w:w="2160"/>
          </w:tcPr>
          <w:p>
            <w:r>
              <w:t>Tuần 1 (P0)</w:t>
            </w:r>
          </w:p>
        </w:tc>
        <w:tc>
          <w:tcPr>
            <w:tcW w:type="dxa" w:w="2160"/>
          </w:tcPr>
          <w:p>
            <w:r>
              <w:t>Stabilization</w:t>
            </w:r>
          </w:p>
        </w:tc>
        <w:tc>
          <w:tcPr>
            <w:tcW w:type="dxa" w:w="2160"/>
          </w:tcPr>
          <w:p>
            <w:r>
              <w:t>Chốt schema chuẩn + migrate; close session; table_status sync; maintenance nền</w:t>
            </w:r>
          </w:p>
        </w:tc>
        <w:tc>
          <w:tcPr>
            <w:tcW w:type="dxa" w:w="2160"/>
          </w:tcPr>
          <w:p>
            <w:r>
              <w:t>IN PROGRESS (smoke PASS; còn table_status sync)</w:t>
            </w:r>
          </w:p>
        </w:tc>
      </w:tr>
      <w:tr>
        <w:tc>
          <w:tcPr>
            <w:tcW w:type="dxa" w:w="2160"/>
          </w:tcPr>
          <w:p>
            <w:r>
              <w:t>Tuần 2 (P1)</w:t>
            </w:r>
          </w:p>
        </w:tc>
        <w:tc>
          <w:tcPr>
            <w:tcW w:type="dxa" w:w="2160"/>
          </w:tcPr>
          <w:p>
            <w:r>
              <w:t>Core flows</w:t>
            </w:r>
          </w:p>
        </w:tc>
        <w:tc>
          <w:tcPr>
            <w:tcW w:type="dxa" w:w="2160"/>
          </w:tcPr>
          <w:p>
            <w:r>
              <w:t>Menu list/search + order totals/payment orchestration</w:t>
            </w:r>
          </w:p>
        </w:tc>
        <w:tc>
          <w:tcPr>
            <w:tcW w:type="dxa" w:w="2160"/>
          </w:tcPr>
          <w:p>
            <w:r>
              <w:t>PLANNED</w:t>
            </w:r>
          </w:p>
        </w:tc>
      </w:tr>
      <w:tr>
        <w:tc>
          <w:tcPr>
            <w:tcW w:type="dxa" w:w="2160"/>
          </w:tcPr>
          <w:p>
            <w:r>
              <w:t>Tuần 3 (P1)</w:t>
            </w:r>
          </w:p>
        </w:tc>
        <w:tc>
          <w:tcPr>
            <w:tcW w:type="dxa" w:w="2160"/>
          </w:tcPr>
          <w:p>
            <w:r>
              <w:t>Reservation hardening</w:t>
            </w:r>
          </w:p>
        </w:tc>
        <w:tc>
          <w:tcPr>
            <w:tcW w:type="dxa" w:w="2160"/>
          </w:tcPr>
          <w:p>
            <w:r>
              <w:t>Anti double-booking + NO_SHOW/COMPLETED + background jobs</w:t>
            </w:r>
          </w:p>
        </w:tc>
        <w:tc>
          <w:tcPr>
            <w:tcW w:type="dxa" w:w="2160"/>
          </w:tcPr>
          <w:p>
            <w:r>
              <w:t>PLANNED</w:t>
            </w:r>
          </w:p>
        </w:tc>
      </w:tr>
      <w:tr>
        <w:tc>
          <w:tcPr>
            <w:tcW w:type="dxa" w:w="2160"/>
          </w:tcPr>
          <w:p>
            <w:r>
              <w:t>Tuần 4 (P2)</w:t>
            </w:r>
          </w:p>
        </w:tc>
        <w:tc>
          <w:tcPr>
            <w:tcW w:type="dxa" w:w="2160"/>
          </w:tcPr>
          <w:p>
            <w:r>
              <w:t>Enterprise extras</w:t>
            </w:r>
          </w:p>
        </w:tc>
        <w:tc>
          <w:tcPr>
            <w:tcW w:type="dxa" w:w="2160"/>
          </w:tcPr>
          <w:p>
            <w:r>
              <w:t>RBAC + audit + smart suggestions (table/time/menu)</w:t>
            </w:r>
          </w:p>
        </w:tc>
        <w:tc>
          <w:tcPr>
            <w:tcW w:type="dxa" w:w="2160"/>
          </w:tcPr>
          <w:p>
            <w:r>
              <w:t>PLANNED</w:t>
            </w:r>
          </w:p>
        </w:tc>
      </w:tr>
    </w:tbl>
    <w:p>
      <w:pPr>
        <w:pStyle w:val="ListBullet"/>
      </w:pPr>
      <w:r>
        <w:t>Ghi chú ưu tiên:</w:t>
      </w:r>
    </w:p>
    <w:p>
      <w:pPr>
        <w:pStyle w:val="ListBullet2"/>
      </w:pPr>
      <w:r>
        <w:t>Không mở rộng P2 nếu db:diff != 0 hoặc smoke fail.</w:t>
      </w:r>
    </w:p>
    <w:p>
      <w:pPr>
        <w:pStyle w:val="ListBullet2"/>
      </w:pPr>
      <w:r>
        <w:t>Table status sync và job nền phải làm tuần 1 để tránh 'kẹt trạng thái' về sau.</w:t>
      </w:r>
    </w:p>
    <w:p>
      <w:pPr>
        <w:pStyle w:val="Heading1"/>
      </w:pPr>
      <w:r>
        <w:t>10. Feature đề xuất bổ sung: Đăng nhập/Đăng ký (kiệt xuất) + Realtime (Socket)</w:t>
      </w:r>
    </w:p>
    <w:p>
      <w:pPr>
        <w:pStyle w:val="Heading2"/>
      </w:pPr>
      <w:r>
        <w:t>10.1 Client Auth (Register/Login) – hướng 'kiệt xuất'</w:t>
      </w:r>
    </w:p>
    <w:p>
      <w:r>
        <w:t>Mục tiêu: flow đăng nhập/đăng ký cho khách (client) nhanh, ít friction, nhưng vẫn chuẩn hoá bảo mật và audit.</w:t>
      </w:r>
    </w:p>
    <w:p>
      <w:pPr>
        <w:pStyle w:val="ListBullet"/>
      </w:pPr>
      <w:r>
        <w:t>Option 1 (khuyến nghị demo): OTP qua phone (passwordless) + JWT access/refresh.</w:t>
      </w:r>
    </w:p>
    <w:p>
      <w:pPr>
        <w:pStyle w:val="ListBullet"/>
      </w:pPr>
      <w:r>
        <w:t>Option 2: username/password (scrypt) + refresh token + logout/rotate.</w:t>
      </w:r>
    </w:p>
    <w:p>
      <w:pPr>
        <w:pStyle w:val="ListBullet"/>
      </w:pPr>
      <w:r>
        <w:t>Rate limiting + lockout mềm để chống brute-force.</w:t>
      </w:r>
    </w:p>
    <w:p>
      <w:pPr>
        <w:pStyle w:val="ListBullet"/>
      </w:pPr>
      <w:r>
        <w:t>Thiết kế theo contract-first (Swagger/Postman) trước khi FE làm UI.</w:t>
      </w:r>
    </w:p>
    <w:p>
      <w:pPr>
        <w:pStyle w:val="ListBullet"/>
      </w:pPr>
      <w:r>
        <w:t>API đề xuất (v1):</w:t>
      </w:r>
    </w:p>
    <w:p>
      <w:r>
        <w:rPr>
          <w:rFonts w:ascii="Consolas" w:hAnsi="Consolas" w:eastAsia="Consolas"/>
          <w:sz w:val="19"/>
        </w:rPr>
        <w:t>POST /api/v1/auth/register</w:t>
        <w:br/>
        <w:t>POST /api/v1/auth/login</w:t>
        <w:br/>
        <w:t>POST /api/v1/auth/logout</w:t>
        <w:br/>
        <w:t>POST /api/v1/auth/refresh</w:t>
        <w:br/>
        <w:t>POST /api/v1/auth/otp/request   (nếu OTP)</w:t>
        <w:br/>
        <w:t>POST /api/v1/auth/otp/verify    (nếu OTP)</w:t>
      </w:r>
    </w:p>
    <w:p>
      <w:pPr>
        <w:pStyle w:val="ListBullet"/>
      </w:pPr>
      <w:r>
        <w:t>DB đề xuất:</w:t>
      </w:r>
    </w:p>
    <w:p>
      <w:pPr>
        <w:pStyle w:val="ListBullet2"/>
      </w:pPr>
      <w:r>
        <w:t>clients (đã có) + otp_requests (đã có) + client_sessions (mới, nếu refresh token/rotate).</w:t>
      </w:r>
    </w:p>
    <w:p>
      <w:pPr>
        <w:pStyle w:val="Heading2"/>
      </w:pPr>
      <w:r>
        <w:t>10.2 Realtime (Socket) – hiển thị trạng thái theo thời gian thực</w:t>
      </w:r>
    </w:p>
    <w:p>
      <w:r>
        <w:t>Mục tiêu: FE/Backoffice thấy realtime thay đổi bàn, reservation, order, payment mà không cần refresh.</w:t>
      </w:r>
    </w:p>
    <w:p>
      <w:pPr>
        <w:pStyle w:val="ListBullet"/>
      </w:pPr>
      <w:r>
        <w:t>Transport: Socket.IO (dễ tích hợp Express) hoặc WebSocket thuần; demo ưu tiên Socket.IO.</w:t>
      </w:r>
    </w:p>
    <w:p>
      <w:pPr>
        <w:pStyle w:val="ListBullet"/>
      </w:pPr>
      <w:r>
        <w:t>Auth handshake: dùng admin JWT (Bearer) cho kênh admin; client dùng sessionKey hoặc client JWT.</w:t>
      </w:r>
    </w:p>
    <w:p>
      <w:pPr>
        <w:pStyle w:val="ListBullet"/>
      </w:pPr>
      <w:r>
        <w:t>Room strategy: theo branchId, tableId, sessionKey (ví dụ: branch:1, table:12, session:&lt;uuid&gt;).</w:t>
      </w:r>
    </w:p>
    <w:p>
      <w:pPr>
        <w:pStyle w:val="ListBullet"/>
      </w:pPr>
      <w:r>
        <w:t>Event naming rõ ràng, versionable: TABLE_STATUS_UPDATED, RESERVATION_STATUS_CHANGED, ORDER_STATUS_CHANGED, PAYMENT_STATUS_CHANGED.</w:t>
      </w:r>
    </w:p>
    <w:p>
      <w:pPr>
        <w:pStyle w:val="ListBullet"/>
      </w:pPr>
      <w:r>
        <w:t>Nguồn phát event: domain events (use-case) + maintenance job (sync status). Tránh emit trực tiếp trong repository.</w:t>
      </w:r>
    </w:p>
    <w:p>
      <w:pPr>
        <w:pStyle w:val="ListBullet"/>
      </w:pPr>
      <w:r>
        <w:t>Deliverables tối thiểu (BE trước, FE làm sau):</w:t>
      </w:r>
    </w:p>
    <w:p>
      <w:pPr>
        <w:pStyle w:val="ListBullet2"/>
      </w:pPr>
      <w:r>
        <w:t>Socket gateway + middleware auth.</w:t>
      </w:r>
    </w:p>
    <w:p>
      <w:pPr>
        <w:pStyle w:val="ListBullet2"/>
      </w:pPr>
      <w:r>
        <w:t>Emit event tại: confirm/checkin/close session/payment success/maintenance sync.</w:t>
      </w:r>
    </w:p>
    <w:p>
      <w:pPr>
        <w:pStyle w:val="ListBullet2"/>
      </w:pPr>
      <w:r>
        <w:t>Postman/WS test script hoặc small node client để verify emit.</w:t>
      </w:r>
    </w:p>
    <w:p>
      <w:pPr>
        <w:pStyle w:val="Heading1"/>
      </w:pPr>
      <w:r>
        <w:t>11. Known Issues / Pitfalls</w:t>
      </w:r>
    </w:p>
    <w:p>
      <w:pPr>
        <w:pStyle w:val="ListBullet"/>
      </w:pPr>
      <w:r>
        <w:t>Windows curl dễ lỗi JSON escape → ưu tiên Postman hoặc PowerShell Invoke-RestMethod.</w:t>
      </w:r>
    </w:p>
    <w:p>
      <w:pPr>
        <w:pStyle w:val="ListBullet"/>
      </w:pPr>
      <w:r>
        <w:t>Reservation check-in window có thể fail nếu reservedFrom quá xa/ quá gần: smoke đã set reservedFrom = now + 60m (hoặc +5m) tuỳ config.</w:t>
      </w:r>
    </w:p>
    <w:p>
      <w:pPr>
        <w:pStyle w:val="ListBullet"/>
      </w:pPr>
      <w:r>
        <w:t>NO_TABLE_AVAILABLE có thể xảy ra nếu dữ liệu seed/areaName/partySize không phù hợp: smoke đã có retry và fallback area.</w:t>
      </w:r>
    </w:p>
    <w:p>
      <w:pPr>
        <w:pStyle w:val="Heading1"/>
      </w:pPr>
      <w:r>
        <w:t>12. Artefacts (file bàn giao)</w:t>
      </w:r>
    </w:p>
    <w:p>
      <w:pPr>
        <w:pStyle w:val="ListBullet"/>
      </w:pPr>
      <w:r>
        <w:t>Spec: Hadilao_Software_Design_Spec_v2.docx (tài liệu design gốc).</w:t>
      </w:r>
    </w:p>
    <w:p>
      <w:pPr>
        <w:pStyle w:val="ListBullet"/>
      </w:pPr>
      <w:r>
        <w:t>Canonical schema: apps/api/scripts/full_schema.sql</w:t>
      </w:r>
    </w:p>
    <w:p>
      <w:pPr>
        <w:pStyle w:val="ListBullet"/>
      </w:pPr>
      <w:r>
        <w:t>Migrations: apps/api/scripts/migrations/*.sql</w:t>
      </w:r>
    </w:p>
    <w:p>
      <w:pPr>
        <w:pStyle w:val="ListBullet"/>
      </w:pPr>
      <w:r>
        <w:t>Postman smoke: apps/api/postman/Hadilao_Smoke_CoreFlow_v1.postman_collection.json + Hadilao_Smoke_Local.postman_environment.json</w:t>
      </w:r>
    </w:p>
    <w:p>
      <w:pPr>
        <w:pStyle w:val="ListBullet"/>
      </w:pPr>
      <w:r>
        <w:t>Handover (this file): Hadilao_Project_Progress_Handover_v5.docx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