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HADILAO ONLINE - API PROGRESS HANDOVER</w:t>
      </w:r>
    </w:p>
    <w:p>
      <w:pPr>
        <w:jc w:val="center"/>
      </w:pPr>
      <w:r>
        <w:rPr>
          <w:i/>
          <w:sz w:val="22"/>
        </w:rPr>
        <w:t>Bản bàn giao tiến độ (từ v10 lên v11) - Enterprise Stabilization</w:t>
      </w:r>
    </w:p>
    <w:p>
      <w:pPr>
        <w:jc w:val="center"/>
      </w:pPr>
      <w:r>
        <w:rPr>
          <w:sz w:val="21"/>
        </w:rPr>
        <w:t>Version: v11 | Date: 2026-02-09 | Scope: Realtime + Inventory SoT/Drift + Observability + Smoke determinism</w:t>
      </w:r>
    </w:p>
    <w:p/>
    <w:p>
      <w:r>
        <w:rPr>
          <w:b/>
        </w:rPr>
        <w:t>Thông tin nhanh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Hạng mục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Repo/Workspace</w:t>
            </w:r>
          </w:p>
        </w:tc>
        <w:tc>
          <w:tcPr>
            <w:tcW w:type="dxa" w:w="4986"/>
          </w:tcPr>
          <w:p>
            <w:r>
              <w:t>hadilao-online (pnpm workspace)</w:t>
            </w:r>
          </w:p>
        </w:tc>
      </w:tr>
      <w:tr>
        <w:tc>
          <w:tcPr>
            <w:tcW w:type="dxa" w:w="4986"/>
          </w:tcPr>
          <w:p>
            <w:r>
              <w:t>App</w:t>
            </w:r>
          </w:p>
        </w:tc>
        <w:tc>
          <w:tcPr>
            <w:tcW w:type="dxa" w:w="4986"/>
          </w:tcPr>
          <w:p>
            <w:r>
              <w:t>apps/api (Node.js + TypeScript + Express, Clean Architecture)</w:t>
            </w:r>
          </w:p>
        </w:tc>
      </w:tr>
      <w:tr>
        <w:tc>
          <w:tcPr>
            <w:tcW w:type="dxa" w:w="4986"/>
          </w:tcPr>
          <w:p>
            <w:r>
              <w:t>DB</w:t>
            </w:r>
          </w:p>
        </w:tc>
        <w:tc>
          <w:tcPr>
            <w:tcW w:type="dxa" w:w="4986"/>
          </w:tcPr>
          <w:p>
            <w:r>
              <w:t>MySQL 8 (schema: hadilao_online)</w:t>
            </w:r>
          </w:p>
        </w:tc>
      </w:tr>
      <w:tr>
        <w:tc>
          <w:tcPr>
            <w:tcW w:type="dxa" w:w="4986"/>
          </w:tcPr>
          <w:p>
            <w:r>
              <w:t>Redis</w:t>
            </w:r>
          </w:p>
        </w:tc>
        <w:tc>
          <w:tcPr>
            <w:tcW w:type="dxa" w:w="4986"/>
          </w:tcPr>
          <w:p>
            <w:r>
              <w:t>Khuyến nghị (realtime event bus/menu cache; Phase-1: session store + stock holds; drift control)</w:t>
            </w:r>
          </w:p>
        </w:tc>
      </w:tr>
      <w:tr>
        <w:tc>
          <w:tcPr>
            <w:tcW w:type="dxa" w:w="4986"/>
          </w:tcPr>
          <w:p>
            <w:r>
              <w:t>Smoke</w:t>
            </w:r>
          </w:p>
        </w:tc>
        <w:tc>
          <w:tcPr>
            <w:tcW w:type="dxa" w:w="4986"/>
          </w:tcPr>
          <w:p>
            <w:r>
              <w:t>pnpm smoke (newman) + realtime-sanity.mjs</w:t>
            </w:r>
          </w:p>
        </w:tc>
      </w:tr>
      <w:tr>
        <w:tc>
          <w:tcPr>
            <w:tcW w:type="dxa" w:w="4986"/>
          </w:tcPr>
          <w:p>
            <w:r>
              <w:t>Spec chủ chốt</w:t>
            </w:r>
          </w:p>
        </w:tc>
        <w:tc>
          <w:tcPr>
            <w:tcW w:type="dxa" w:w="4986"/>
          </w:tcPr>
          <w:p>
            <w:r>
              <w:t>Hadilao_Software_Design_Spec_v4_Enterprise (v4.0 - 2026-02-07)</w:t>
            </w:r>
          </w:p>
        </w:tc>
      </w:tr>
    </w:tbl>
    <w:p/>
    <w:p>
      <w:r>
        <w:rPr>
          <w:b/>
        </w:rPr>
        <w:t>1. Trạng thái hiện tại (as-of 2026-02-09)</w:t>
      </w:r>
    </w:p>
    <w:p>
      <w:r>
        <w:t>Mục tiêu phiên làm việc hôm nay: ổn định core-flow end-to-end (Reservation -&gt; Session -&gt; Cart), harden smoke để chạy lặp lại không phụ thuộc dữ liệu, và nâng cấp nền tảng theo SPEC v4 (Realtime/Inventory/Observability).</w:t>
      </w:r>
    </w:p>
    <w:p>
      <w:r>
        <w:rPr>
          <w:b/>
        </w:rPr>
        <w:t>1.1 Snapshot kết quả</w:t>
      </w:r>
    </w:p>
    <w:p>
      <w:pPr>
        <w:pStyle w:val="ListBullet"/>
      </w:pPr>
      <w:r>
        <w:t>pnpm dev: server chạy ổn định, không còn bị hiểu sai flag boolean ("false" không còn bị parse thành true).</w:t>
      </w:r>
    </w:p>
    <w:p>
      <w:pPr>
        <w:pStyle w:val="ListBullet"/>
      </w:pPr>
      <w:r>
        <w:t>Reservation flow: Create -&gt; Confirm -&gt; Check-in đã qua; lỗi FK session_id khi check-in đã được fix.</w:t>
      </w:r>
    </w:p>
    <w:p>
      <w:pPr>
        <w:pStyle w:val="ListBullet"/>
      </w:pPr>
      <w:r>
        <w:t>Realtime: Redis event bus + Socket.IO bật ổn định (path /socket.io).</w:t>
      </w:r>
    </w:p>
    <w:p>
      <w:pPr>
        <w:pStyle w:val="ListBullet"/>
      </w:pPr>
      <w:r>
        <w:t>Inventory drift: job chỉ chạy khi STOCK_REHYDRATE_ENABLED=true (đã fix bug parse boolean).</w:t>
      </w:r>
    </w:p>
    <w:p>
      <w:pPr>
        <w:pStyle w:val="ListBullet"/>
      </w:pPr>
      <w:r>
        <w:t>Smoke: hiện đang fail ở bước Upsert Cart Item nếu DB không có stock (OUT_OF_STOCK 409). Đã có giải pháp deterministic restock để smoke luôn pass.</w:t>
      </w:r>
    </w:p>
    <w:p>
      <w:r>
        <w:rPr>
          <w:b/>
        </w:rPr>
        <w:t>1.2 Tình trạng Smoke (Core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Nhóm</w:t>
            </w:r>
          </w:p>
        </w:tc>
        <w:tc>
          <w:tcPr>
            <w:tcW w:type="dxa" w:w="3324"/>
          </w:tcPr>
          <w:p>
            <w:r>
              <w:t>Trạng thái</w:t>
            </w:r>
          </w:p>
        </w:tc>
        <w:tc>
          <w:tcPr>
            <w:tcW w:type="dxa" w:w="3324"/>
          </w:tcPr>
          <w:p>
            <w:r>
              <w:t>Ghi chú</w:t>
            </w:r>
          </w:p>
        </w:tc>
      </w:tr>
      <w:tr>
        <w:tc>
          <w:tcPr>
            <w:tcW w:type="dxa" w:w="3324"/>
          </w:tcPr>
          <w:p>
            <w:r>
              <w:t>00 - Client Auth (OTP)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Dev echo/fixed code OK</w:t>
            </w:r>
          </w:p>
        </w:tc>
      </w:tr>
      <w:tr>
        <w:tc>
          <w:tcPr>
            <w:tcW w:type="dxa" w:w="3324"/>
          </w:tcPr>
          <w:p>
            <w:r>
              <w:t>00 - Admin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Admin login Bearer token OK; admin upsert từ script</w:t>
            </w:r>
          </w:p>
        </w:tc>
      </w:tr>
      <w:tr>
        <w:tc>
          <w:tcPr>
            <w:tcW w:type="dxa" w:w="3324"/>
          </w:tcPr>
          <w:p>
            <w:r>
              <w:t>01 - Health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API reachable</w:t>
            </w:r>
          </w:p>
        </w:tc>
      </w:tr>
      <w:tr>
        <w:tc>
          <w:tcPr>
            <w:tcW w:type="dxa" w:w="3324"/>
          </w:tcPr>
          <w:p>
            <w:r>
              <w:t>02 - Menu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List items OK (limit=50)</w:t>
            </w:r>
          </w:p>
        </w:tc>
      </w:tr>
      <w:tr>
        <w:tc>
          <w:tcPr>
            <w:tcW w:type="dxa" w:w="3324"/>
          </w:tcPr>
          <w:p>
            <w:r>
              <w:t>03 - Reservation Flow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Create -&gt; confirm -&gt; check-in (opens sessionKey)</w:t>
            </w:r>
          </w:p>
        </w:tc>
      </w:tr>
      <w:tr>
        <w:tc>
          <w:tcPr>
            <w:tcW w:type="dxa" w:w="3324"/>
          </w:tcPr>
          <w:p>
            <w:r>
              <w:t>04 - Cart + Order + Payment</w:t>
            </w:r>
          </w:p>
        </w:tc>
        <w:tc>
          <w:tcPr>
            <w:tcW w:type="dxa" w:w="3324"/>
          </w:tcPr>
          <w:p>
            <w:r>
              <w:t>RISK</w:t>
            </w:r>
          </w:p>
        </w:tc>
        <w:tc>
          <w:tcPr>
            <w:tcW w:type="dxa" w:w="3324"/>
          </w:tcPr>
          <w:p>
            <w:r>
              <w:t>Upsert Cart Item có thể 409 OUT_OF_STOCK nếu DB thiếu menu_item_stock</w:t>
            </w:r>
          </w:p>
        </w:tc>
      </w:tr>
    </w:tbl>
    <w:p/>
    <w:p>
      <w:r>
        <w:rPr>
          <w:b/>
        </w:rPr>
        <w:t>1.3 Startup logging (đã redesign cho dễ đọc)</w:t>
      </w:r>
    </w:p>
    <w:p>
      <w:r>
        <w:t>Thay vì nhiều log rời rạc (realtime_event_bus/socketio_enabled/stock_holds_enabled/api_listen), startup sẽ in 1 banner tổng hợp: HTTP URL, Redis/Socket trạng thái, và feature flags quan trọng. Mục tiêu: nhìn 5 giây là hiểu server đang chạy mode gì và bật/tắt gì.</w:t>
      </w:r>
    </w:p>
    <w:p>
      <w:r>
        <w:rPr>
          <w:b/>
        </w:rPr>
        <w:t>2. Những việc đã làm hôm nay (chi tiết)</w:t>
      </w:r>
    </w:p>
    <w:p>
      <w:r>
        <w:rPr>
          <w:b/>
        </w:rPr>
        <w:t>2.1 Fix dữ liệu &amp; luồng Reservation check-in (FK session_id)</w:t>
      </w:r>
    </w:p>
    <w:p>
      <w:r>
        <w:t>Lỗi gặp khi chạy realtime-sanity/smoke: MySQL FK fail fk_resv_session do table_reservations.session_id trỏ tới table_sessions.session_id nhưng code đã truyền nhầm sessionKey (UUID) hoặc giá trị không tồn tại. Đã vá repository markCheckedIn để resolve session_id đúng (nhận numeric session_id hoặc lookup từ session_key).</w:t>
      </w:r>
    </w:p>
    <w:p>
      <w:r>
        <w:rPr>
          <w:b/>
        </w:rPr>
        <w:t>2.2 Fix cấu hình boolean ENV (exact behavior theo .env)</w:t>
      </w:r>
    </w:p>
    <w:p>
      <w:r>
        <w:t>Bug root-cause: Boolean("false") == true khi dùng zod coerce boolean. Kết quả: STOCK_REHYDRATE_ENABLED=false và MAINTENANCE_JOBS_ENABLED=false vẫn chạy job. Đã sửa parser boolean để nhận đúng true/false/1/0/on/off/yes/no. Sau fix, job chỉ chạy khi flag bật thật.</w:t>
      </w:r>
    </w:p>
    <w:p>
      <w:r>
        <w:rPr>
          <w:b/>
        </w:rPr>
        <w:t>2.3 Fix TypeScript strictness (exactOptionalPropertyTypes)</w:t>
      </w:r>
    </w:p>
    <w:p>
      <w:r>
        <w:t>Sửa lỗi TS2375 (toErr: không trả stack: undefined) và TS2379 (SocketGatewayDeps: không truyền redis/adminAuditRepo với undefined). Áp dụng pattern: chỉ add field optional khi có giá trị thực.</w:t>
      </w:r>
    </w:p>
    <w:p>
      <w:r>
        <w:rPr>
          <w:b/>
        </w:rPr>
        <w:t>2.4 Harden Smoke (deterministic) - xử lý OUT_OF_STOCK</w:t>
      </w:r>
    </w:p>
    <w:p>
      <w:r>
        <w:t>Nguyên nhân smoke vẫn có thể fail: /menu/items trả stock_qty từ menu_items, nhưng SoT thực tế khi upsert cart là menu_item_stock.quantity. Giải pháp nhanh để smoke luôn pass trên local: trong reset-dev-state, restock deterministic cho branch mặc định (upsert menu_item_stock + sync menu_items.stock_qty).</w:t>
      </w:r>
    </w:p>
    <w:p>
      <w:r>
        <w:rPr>
          <w:b/>
        </w:rPr>
        <w:t>2.5 Realtime sanity mini env + debug runbook</w:t>
      </w:r>
    </w:p>
    <w:p>
      <w:r>
        <w:t>Tạo Postman environment mini cho realtime-sanity.mjs (baseUrl, socketPath, admin creds). Đã hướng dẫn các case thường gặp: INVALID_CREDENTIALS (admin password trong DB), ECONNREFUSED (server chưa listen), localhost vs 127.0.0.1.</w:t>
      </w:r>
    </w:p>
    <w:p>
      <w:r>
        <w:rPr>
          <w:b/>
        </w:rPr>
        <w:t>3. Bám SPEC v4 - những điểm đã/đang đáp ứng</w:t>
      </w:r>
    </w:p>
    <w:p>
      <w:r>
        <w:rPr>
          <w:b/>
        </w:rPr>
        <w:t>3.1 Phase 1 - Performance Patch</w:t>
      </w:r>
    </w:p>
    <w:p>
      <w:pPr>
        <w:pStyle w:val="ListBullet"/>
      </w:pPr>
      <w:r>
        <w:t>Redis session store (TTL) cho table_sessions: giảm load MySQL cho state/lock.</w:t>
      </w:r>
    </w:p>
    <w:p>
      <w:pPr>
        <w:pStyle w:val="ListBullet"/>
      </w:pPr>
      <w:r>
        <w:t>Redis stock holds + cleanup: tránh giữ lock DB; chuẩn bị nền cho atomic decrement (DECR/Lua).</w:t>
      </w:r>
    </w:p>
    <w:p>
      <w:pPr>
        <w:pStyle w:val="ListBullet"/>
      </w:pPr>
      <w:r>
        <w:t>Menu cache (Redis): giảm latency menu endpoints.</w:t>
      </w:r>
    </w:p>
    <w:p>
      <w:r>
        <w:rPr>
          <w:b/>
        </w:rPr>
        <w:t>3.2 Phase 3 - Observability</w:t>
      </w:r>
    </w:p>
    <w:p>
      <w:r>
        <w:t>Đã đi theo hướng structured logs + requestId (rid) xuất hiện trong log http. Bước tiếp theo theo SPEC: metrics/tracing đầy đủ (Prometheus/Grafana + OpenTelemetry).</w:t>
      </w:r>
    </w:p>
    <w:p/>
    <w:p>
      <w:r>
        <w:rPr>
          <w:b/>
        </w:rPr>
        <w:t>4. Runbook (chạy lại local, cho người nhận bàn giao)</w:t>
      </w:r>
    </w:p>
    <w:p>
      <w:r>
        <w:rPr>
          <w:b/>
        </w:rPr>
        <w:t>4.1 Commands</w:t>
      </w:r>
    </w:p>
    <w:p>
      <w:pPr>
        <w:pStyle w:val="ListBullet"/>
      </w:pPr>
      <w:r>
        <w:t>pnpm install (tại workspace root)</w:t>
      </w:r>
    </w:p>
    <w:p>
      <w:pPr>
        <w:pStyle w:val="ListBullet"/>
      </w:pPr>
      <w:r>
        <w:t>pnpm -C apps/api db:reset --yes (khuyến nghị trước khi smoke)</w:t>
      </w:r>
    </w:p>
    <w:p>
      <w:pPr>
        <w:pStyle w:val="ListBullet"/>
      </w:pPr>
      <w:r>
        <w:t>pnpm -C apps/api dev</w:t>
      </w:r>
    </w:p>
    <w:p>
      <w:pPr>
        <w:pStyle w:val="ListBullet"/>
      </w:pPr>
      <w:r>
        <w:t>pnpm -C apps/api smoke</w:t>
      </w:r>
    </w:p>
    <w:p>
      <w:r>
        <w:rPr>
          <w:b/>
        </w:rPr>
        <w:t>4.2 Tạo/đặt lại admin user (nếu login fail 401)</w:t>
      </w:r>
    </w:p>
    <w:p>
      <w:r>
        <w:t>Chạy trong apps/api:</w:t>
      </w:r>
    </w:p>
    <w:p>
      <w:r>
        <w:t>pnpm admin:create admin admin123</w:t>
      </w:r>
    </w:p>
    <w:p>
      <w:r>
        <w:rPr>
          <w:b/>
        </w:rPr>
        <w:t>4.3 Deterministic restock (để smoke pass chắc chắn)</w:t>
      </w:r>
    </w:p>
    <w:p>
      <w:r>
        <w:t>Nếu smoke fail OUT_OF_STOCK (409) tại Upsert Cart Item: áp dụng patch deterministic restock hoặc chạy SQL restock dưới đây.</w:t>
      </w:r>
    </w:p>
    <w:p>
      <w:r>
        <w:rPr>
          <w:b/>
        </w:rPr>
        <w:t>SQL restock (nhanh)</w:t>
      </w:r>
    </w:p>
    <w:p>
      <w:r>
        <w:rPr>
          <w:rFonts w:ascii="Consolas" w:hAnsi="Consolas"/>
          <w:sz w:val="19"/>
        </w:rPr>
        <w:t>SET @branch := (SELECT branch_id FROM branches ORDER BY branch_id LIMIT 1);</w:t>
        <w:br/>
        <w:t>SET @qty := 100;</w:t>
        <w:br/>
        <w:br/>
        <w:t>INSERT INTO menu_item_stock (branch_id, item_id, quantity, last_restock_at)</w:t>
        <w:br/>
        <w:t>SELECT @branch, mi.item_id, @qty, NOW()</w:t>
        <w:br/>
        <w:t>FROM menu_items mi</w:t>
        <w:br/>
        <w:t>WHERE mi.is_active = 1</w:t>
        <w:br/>
        <w:t>ON DUPLICATE KEY UPDATE quantity = VALUES(quantity), last_restock_at = VALUES(last_restock_at);</w:t>
        <w:br/>
        <w:br/>
        <w:t>UPDATE menu_items SET stock_qty = @qty WHERE is_active = 1;</w:t>
      </w:r>
    </w:p>
    <w:p/>
    <w:p>
      <w:r>
        <w:rPr>
          <w:b/>
        </w:rPr>
        <w:t>5. Artifacts/patches đã tạo trong ngày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Artifact</w:t>
            </w:r>
          </w:p>
        </w:tc>
        <w:tc>
          <w:tcPr>
            <w:tcW w:type="dxa" w:w="3324"/>
          </w:tcPr>
          <w:p>
            <w:r>
              <w:t>Mục đích</w:t>
            </w:r>
          </w:p>
        </w:tc>
        <w:tc>
          <w:tcPr>
            <w:tcW w:type="dxa" w:w="3324"/>
          </w:tcPr>
          <w:p>
            <w:r>
              <w:t>Ghi chú</w:t>
            </w:r>
          </w:p>
        </w:tc>
      </w:tr>
      <w:tr>
        <w:tc>
          <w:tcPr>
            <w:tcW w:type="dxa" w:w="3324"/>
          </w:tcPr>
          <w:p>
            <w:r>
              <w:t>api_patch_v14_checkin_fk_fix_20260208.zip</w:t>
            </w:r>
          </w:p>
        </w:tc>
        <w:tc>
          <w:tcPr>
            <w:tcW w:type="dxa" w:w="3324"/>
          </w:tcPr>
          <w:p>
            <w:r>
              <w:t>Fix lỗi FK session_id khi admin check-in reservation</w:t>
            </w:r>
          </w:p>
        </w:tc>
        <w:tc>
          <w:tcPr>
            <w:tcW w:type="dxa" w:w="3324"/>
          </w:tcPr>
          <w:p>
            <w:r>
              <w:t>Đã confirm flow check-in trả 200</w:t>
            </w:r>
          </w:p>
        </w:tc>
      </w:tr>
      <w:tr>
        <w:tc>
          <w:tcPr>
            <w:tcW w:type="dxa" w:w="3324"/>
          </w:tcPr>
          <w:p>
            <w:r>
              <w:t>api_patch_v15_env_boolean_fix_20260208.zip</w:t>
            </w:r>
          </w:p>
        </w:tc>
        <w:tc>
          <w:tcPr>
            <w:tcW w:type="dxa" w:w="3324"/>
          </w:tcPr>
          <w:p>
            <w:r>
              <w:t>Fix parse boolean ENV ("false" không còn bị hiểu là true)</w:t>
            </w:r>
          </w:p>
        </w:tc>
        <w:tc>
          <w:tcPr>
            <w:tcW w:type="dxa" w:w="3324"/>
          </w:tcPr>
          <w:p>
            <w:r>
              <w:t>Startup log không còn chạy job khi flag=false</w:t>
            </w:r>
          </w:p>
        </w:tc>
      </w:tr>
      <w:tr>
        <w:tc>
          <w:tcPr>
            <w:tcW w:type="dxa" w:w="3324"/>
          </w:tcPr>
          <w:p>
            <w:r>
              <w:t>api_patch_v16_smoke_pick_instock_20260208.zip</w:t>
            </w:r>
          </w:p>
        </w:tc>
        <w:tc>
          <w:tcPr>
            <w:tcW w:type="dxa" w:w="3324"/>
          </w:tcPr>
          <w:p>
            <w:r>
              <w:t>Harden smoke: pick item từ /menu/items với sample lớn hơn</w:t>
            </w:r>
          </w:p>
        </w:tc>
        <w:tc>
          <w:tcPr>
            <w:tcW w:type="dxa" w:w="3324"/>
          </w:tcPr>
          <w:p>
            <w:r>
              <w:t>Chưa đủ nếu DB stock thật sự = 0</w:t>
            </w:r>
          </w:p>
        </w:tc>
      </w:tr>
      <w:tr>
        <w:tc>
          <w:tcPr>
            <w:tcW w:type="dxa" w:w="3324"/>
          </w:tcPr>
          <w:p>
            <w:r>
              <w:t>api_patch_v17_smoke_restock_deterministic_20260208.zip</w:t>
            </w:r>
          </w:p>
        </w:tc>
        <w:tc>
          <w:tcPr>
            <w:tcW w:type="dxa" w:w="3324"/>
          </w:tcPr>
          <w:p>
            <w:r>
              <w:t>Harden smoke: restock deterministic trong reset-dev-state</w:t>
            </w:r>
          </w:p>
        </w:tc>
        <w:tc>
          <w:tcPr>
            <w:tcW w:type="dxa" w:w="3324"/>
          </w:tcPr>
          <w:p>
            <w:r>
              <w:t>Khuyến nghị để smoke local pass ổn định</w:t>
            </w:r>
          </w:p>
        </w:tc>
      </w:tr>
      <w:tr>
        <w:tc>
          <w:tcPr>
            <w:tcW w:type="dxa" w:w="3324"/>
          </w:tcPr>
          <w:p>
            <w:r>
              <w:t>Hadilao_Realtime_Sanity_Mini.postman_environment.json</w:t>
            </w:r>
          </w:p>
        </w:tc>
        <w:tc>
          <w:tcPr>
            <w:tcW w:type="dxa" w:w="3324"/>
          </w:tcPr>
          <w:p>
            <w:r>
              <w:t>Env tối giản để test realtime-sanity.mjs</w:t>
            </w:r>
          </w:p>
        </w:tc>
        <w:tc>
          <w:tcPr>
            <w:tcW w:type="dxa" w:w="3324"/>
          </w:tcPr>
          <w:p>
            <w:r>
              <w:t>Sửa baseUrl thành 127.0.0.1 nếu gặp IPv6/localhost</w:t>
            </w:r>
          </w:p>
        </w:tc>
      </w:tr>
    </w:tbl>
    <w:p/>
    <w:p>
      <w:r>
        <w:rPr>
          <w:b/>
        </w:rPr>
        <w:t>6. Known issues / rủi ro</w:t>
      </w:r>
    </w:p>
    <w:p>
      <w:pPr>
        <w:pStyle w:val="ListBullet"/>
      </w:pPr>
      <w:r>
        <w:t>SoT tồn kho đang là menu_item_stock, nhưng /menu/items có thể phản ánh stock_qty từ menu_items (dễ lệch).</w:t>
      </w:r>
    </w:p>
    <w:p>
      <w:pPr>
        <w:pStyle w:val="ListBullet"/>
      </w:pPr>
      <w:r>
        <w:t>Smoke phụ thuộc dữ liệu seed nếu không restock deterministic.</w:t>
      </w:r>
    </w:p>
    <w:p>
      <w:pPr>
        <w:pStyle w:val="ListBullet"/>
      </w:pPr>
      <w:r>
        <w:t>Realtime sanity cần socket.io-client và server phải chạy trước (ECONNREFUSED nếu không listen).</w:t>
      </w:r>
    </w:p>
    <w:p>
      <w:r>
        <w:rPr>
          <w:b/>
        </w:rPr>
        <w:t>7. Next steps (ưu tiên cao, đúng roadmap SPEC v4)</w:t>
      </w:r>
    </w:p>
    <w:p>
      <w:pPr>
        <w:pStyle w:val="ListNumber"/>
      </w:pPr>
      <w:r>
        <w:t>P0 - Deterministic smoke: áp patch restock hoặc tích hợp restock vào db:reset/dev reset để CI local luôn pass.</w:t>
      </w:r>
    </w:p>
    <w:p>
      <w:pPr>
        <w:pStyle w:val="ListNumber"/>
      </w:pPr>
      <w:r>
        <w:t>P0 - Menu contract: thêm branchId + onlyInStock cho /menu/items (join menu_item_stock) để UI/smoke chọn theo stock thật.</w:t>
      </w:r>
    </w:p>
    <w:p>
      <w:pPr>
        <w:pStyle w:val="ListNumber"/>
      </w:pPr>
      <w:r>
        <w:t>P1 - Inventory atomic: chuyển checkout/hold sang Redis DECR/Lua (theo SPEC Phase 1), giữ reserved ledger + rehydrate drift metrics.</w:t>
      </w:r>
    </w:p>
    <w:p>
      <w:pPr>
        <w:pStyle w:val="ListNumber"/>
      </w:pPr>
      <w:r>
        <w:t>P1 - Realtime hardening: event versioning + seq per room + replay API/socket + idempotent client apply.</w:t>
      </w:r>
    </w:p>
    <w:p>
      <w:pPr>
        <w:pStyle w:val="ListNumber"/>
      </w:pPr>
      <w:r>
        <w:t>P2 - Observability: metrics chuẩn (latency/error/db) + request-id end-to-end + slow query logging + OTel tracing (SPEC Phase 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