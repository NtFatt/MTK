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HADILAO ONLINE</w:t>
      </w:r>
    </w:p>
    <w:p>
      <w:pPr>
        <w:jc w:val="center"/>
      </w:pPr>
      <w:r>
        <w:rPr>
          <w:b/>
          <w:sz w:val="36"/>
        </w:rPr>
        <w:t>PROJECT PROGRESS HANDOVER</w:t>
      </w:r>
    </w:p>
    <w:p>
      <w:pPr>
        <w:jc w:val="center"/>
      </w:pPr>
      <w:r>
        <w:rPr>
          <w:b w:val="0"/>
          <w:sz w:val="24"/>
        </w:rPr>
        <w:t>Báo cáo tiến độ theo SPEC v4 (dành cho người tiếp quản)</w:t>
      </w:r>
    </w:p>
    <w:p/>
    <w:p>
      <w:pPr>
        <w:jc w:val="center"/>
      </w:pPr>
      <w:r>
        <w:rPr>
          <w:b/>
          <w:sz w:val="24"/>
        </w:rPr>
        <w:t>Version: v9   |   Date: 2026-02-08</w:t>
      </w:r>
    </w:p>
    <w:p/>
    <w:p>
      <w:r>
        <w:t xml:space="preserve">Tài liệu này chỉ mô tả: </w:t>
      </w:r>
      <w:r>
        <w:rPr>
          <w:b/>
        </w:rPr>
        <w:t>HÔM NAY</w:t>
      </w:r>
      <w:r>
        <w:t xml:space="preserve"> đã làm được gì, chạy được đến đâu, và người sau cần làm gì tiếp.</w:t>
      </w:r>
    </w:p>
    <w:p>
      <w:r>
        <w:t>Thiết kế tổng thể nằm ở: Hadilao_Software_Design_Spec_v4_Enterprise.docx</w:t>
      </w:r>
    </w:p>
    <w:p>
      <w:pPr>
        <w:pStyle w:val="Heading1"/>
      </w:pPr>
      <w:r>
        <w:t>1. Trạng thái hiện tại</w:t>
      </w:r>
    </w:p>
    <w:p>
      <w:r>
        <w:t>Core flow đã có thể chạy end-to-end trên local: Reservation -&gt; Session -&gt; Cart -&gt; Order -&gt; Payment, và đã có realtime nền (event bus + Socket.IO rooms) để FE/Admin nhận sự kiện theo scope.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t>Hạng mục</w:t>
            </w:r>
          </w:p>
        </w:tc>
        <w:tc>
          <w:tcPr>
            <w:tcW w:type="dxa" w:w="4873"/>
            <w:shd w:fill="F2F2F2"/>
          </w:tcPr>
          <w:p>
            <w:r>
              <w:t>Trạng thái</w:t>
            </w:r>
          </w:p>
        </w:tc>
      </w:tr>
      <w:tr>
        <w:tc>
          <w:tcPr>
            <w:tcW w:type="dxa" w:w="4873"/>
          </w:tcPr>
          <w:p>
            <w:r>
              <w:t>DB migrations</w:t>
            </w:r>
          </w:p>
        </w:tc>
        <w:tc>
          <w:tcPr>
            <w:tcW w:type="dxa" w:w="4873"/>
          </w:tcPr>
          <w:p>
            <w:r>
              <w:t>Đã có 001-009 (P0 + P1). Migration 009 seed menu_item_stock baseline.</w:t>
            </w:r>
          </w:p>
        </w:tc>
      </w:tr>
      <w:tr>
        <w:tc>
          <w:tcPr>
            <w:tcW w:type="dxa" w:w="4873"/>
          </w:tcPr>
          <w:p>
            <w:r>
              <w:t>Redis</w:t>
            </w:r>
          </w:p>
        </w:tc>
        <w:tc>
          <w:tcPr>
            <w:tcW w:type="dxa" w:w="4873"/>
          </w:tcPr>
          <w:p>
            <w:r>
              <w:t>Có nền Redis: event bus (pub/sub) + menu cache (TTL).</w:t>
            </w:r>
          </w:p>
        </w:tc>
      </w:tr>
      <w:tr>
        <w:tc>
          <w:tcPr>
            <w:tcW w:type="dxa" w:w="4873"/>
          </w:tcPr>
          <w:p>
            <w:r>
              <w:t>Realtime (Socket.IO)</w:t>
            </w:r>
          </w:p>
        </w:tc>
        <w:tc>
          <w:tcPr>
            <w:tcW w:type="dxa" w:w="4873"/>
          </w:tcPr>
          <w:p>
            <w:r>
              <w:t>Rooms chuẩn hoá + join policy (client order join verify, admin-only rooms).</w:t>
            </w:r>
          </w:p>
        </w:tc>
      </w:tr>
      <w:tr>
        <w:tc>
          <w:tcPr>
            <w:tcW w:type="dxa" w:w="4873"/>
          </w:tcPr>
          <w:p>
            <w:r>
              <w:t>E2E Core Flow</w:t>
            </w:r>
          </w:p>
        </w:tc>
        <w:tc>
          <w:tcPr>
            <w:tcW w:type="dxa" w:w="4873"/>
          </w:tcPr>
          <w:p>
            <w:r>
              <w:t>Chạy được luồng API; Postman smoke có sẵn. Socket sanity cần verify thủ công/FE.</w:t>
            </w:r>
          </w:p>
        </w:tc>
      </w:tr>
    </w:tbl>
    <w:p/>
    <w:p>
      <w:pPr>
        <w:pStyle w:val="Heading1"/>
      </w:pPr>
      <w:r>
        <w:t>2. Cập nhật mới trong gói zip hiện tại (Patch P1.1)</w:t>
      </w:r>
    </w:p>
    <w:p>
      <w:pPr>
        <w:pStyle w:val="Heading2"/>
      </w:pPr>
      <w:r>
        <w:t>2.1 Realtime: SocketGateway rooms + broadcast + join policy</w:t>
      </w:r>
    </w:p>
    <w:p>
      <w:pPr>
        <w:pStyle w:val="ListBullet"/>
      </w:pPr>
      <w:r>
        <w:t>Rooms chuẩn hoá: session:{sessionId}, sessionKey:{sessionKey}, order:{orderId}, branch:{branchId} (admin-only), admin (admin-only).</w:t>
      </w:r>
    </w:p>
    <w:p>
      <w:pPr>
        <w:pStyle w:val="ListBullet"/>
      </w:pPr>
      <w:r>
        <w:t>Broadcast theo scope của DomainEvent: session/sessionKey/order/branch + stream vào room admin.</w:t>
      </w:r>
    </w:p>
    <w:p>
      <w:pPr>
        <w:pStyle w:val="ListBullet"/>
      </w:pPr>
      <w:r>
        <w:t>Client join order:{orderId}: backend verify order thuộc đúng session (sessionKey/sessionId).</w:t>
      </w:r>
    </w:p>
    <w:p>
      <w:pPr>
        <w:pStyle w:val="ListBullet"/>
      </w:pPr>
      <w:r>
        <w:t>Admin join admin/branch/order: dùng adminToken (HMAC) verify bằng ADMIN_TOKEN_SECRET.</w:t>
      </w:r>
    </w:p>
    <w:p>
      <w:pPr>
        <w:pStyle w:val="Heading2"/>
      </w:pPr>
      <w:r>
        <w:t>2.2 Cart variants: align schema uq_cart_item_variant(cart_id,item_id,options_hash)</w:t>
      </w:r>
    </w:p>
    <w:p>
      <w:pPr>
        <w:pStyle w:val="ListBullet"/>
      </w:pPr>
      <w:r>
        <w:t>CartItem hỗ trợ itemOptions (JSON) + optionsHash = sha256(canonical-json(itemOptions)) để represent 'variant có thật'.</w:t>
      </w:r>
    </w:p>
    <w:p>
      <w:pPr>
        <w:pStyle w:val="ListBullet"/>
      </w:pPr>
      <w:r>
        <w:t>Upsert item: gửi itemId + quantity + itemOptions; quantity=0 được hiểu như remove variant đó.</w:t>
      </w:r>
    </w:p>
    <w:p>
      <w:pPr>
        <w:pStyle w:val="ListBullet"/>
      </w:pPr>
      <w:r>
        <w:t>Remove item: hỗ trợ query optionsHash để xoá đúng 1 variant; nếu không truyền optionsHash sẽ xoá toàn bộ variants của item.</w:t>
      </w:r>
    </w:p>
    <w:p>
      <w:pPr>
        <w:pStyle w:val="ListBullet"/>
      </w:pPr>
      <w:r>
        <w:t>Tạo order từ cart: snapshot item_options sang order_items.item_options (không mất cấu hình variant).</w:t>
      </w:r>
    </w:p>
    <w:p>
      <w:pPr>
        <w:pStyle w:val="Heading2"/>
      </w:pPr>
      <w:r>
        <w:t>2.3 Migration 009: seed menu_item_stock baseline</w:t>
      </w:r>
    </w:p>
    <w:p>
      <w:pPr>
        <w:pStyle w:val="ListBullet"/>
      </w:pPr>
      <w:r>
        <w:t>Thêm migration 009_p1_seed_menu_item_stock.sql (idempotent): insert IGNORE menu_item_stock cho matrix branch(active) x menu_items(active).</w:t>
      </w:r>
    </w:p>
    <w:p>
      <w:pPr>
        <w:pStyle w:val="ListBullet"/>
      </w:pPr>
      <w:r>
        <w:t>Quantity mặc định lấy từ menu_items.stock_qty (fallback 0) + last_restock_at set NOW() nếu quantity&gt;0.</w:t>
      </w:r>
    </w:p>
    <w:p>
      <w:pPr>
        <w:pStyle w:val="Heading2"/>
      </w:pPr>
      <w:r>
        <w:t>2.4 DI/Server wiring cho realtime join verify</w:t>
      </w:r>
    </w:p>
    <w:p>
      <w:pPr>
        <w:pStyle w:val="ListBullet"/>
      </w:pPr>
      <w:r>
        <w:t>server.ts inject orderRepo + sessionRepo vào SocketGateway để verify join order room (ORDER_SESSION_MISMATCH protection).</w:t>
      </w:r>
    </w:p>
    <w:p>
      <w:pPr>
        <w:pStyle w:val="ListBullet"/>
      </w:pPr>
      <w:r>
        <w:t>Event bus: nếu có REDIS_URL thì dùng RedisEventBus; nếu không thì fallback InMemoryEventBus.</w:t>
      </w:r>
    </w:p>
    <w:p>
      <w:pPr>
        <w:pStyle w:val="Heading1"/>
      </w:pPr>
      <w:r>
        <w:t>3. Tính năng hiện có (diễn giải theo vai trò)</w:t>
      </w:r>
    </w:p>
    <w:p>
      <w:pPr>
        <w:pStyle w:val="Heading2"/>
      </w:pPr>
      <w:r>
        <w:t>3.1 Khách hàng (GUEST/CLIENT)</w:t>
      </w:r>
    </w:p>
    <w:p>
      <w:pPr>
        <w:pStyle w:val="ListBullet"/>
      </w:pPr>
      <w:r>
        <w:t>Xem menu (categories/items, combo detail, meat profile).</w:t>
      </w:r>
    </w:p>
    <w:p>
      <w:pPr>
        <w:pStyle w:val="ListBullet"/>
      </w:pPr>
      <w:r>
        <w:t>Tạo reservation (đặt bàn).</w:t>
      </w:r>
    </w:p>
    <w:p>
      <w:pPr>
        <w:pStyle w:val="ListBullet"/>
      </w:pPr>
      <w:r>
        <w:t>Sau khi admin confirm + check-in: có sessionKey để mở session và gọi món.</w:t>
      </w:r>
    </w:p>
    <w:p>
      <w:pPr>
        <w:pStyle w:val="ListBullet"/>
      </w:pPr>
      <w:r>
        <w:t>Tạo/đọc cart theo sessionKey; upsert item theo số lượng, hỗ trợ itemOptions/variant.</w:t>
      </w:r>
    </w:p>
    <w:p>
      <w:pPr>
        <w:pStyle w:val="ListBullet"/>
      </w:pPr>
      <w:r>
        <w:t>Tạo order từ cart (orderCode).</w:t>
      </w:r>
    </w:p>
    <w:p>
      <w:pPr>
        <w:pStyle w:val="ListBullet"/>
      </w:pPr>
      <w:r>
        <w:t>Khởi tạo thanh toán VNPay theo orderCode; nhận return/IPN.</w:t>
      </w:r>
    </w:p>
    <w:p>
      <w:pPr>
        <w:pStyle w:val="ListBullet"/>
      </w:pPr>
      <w:r>
        <w:t>Client OTP auth + refresh token rotation (theo spec v4).</w:t>
      </w:r>
    </w:p>
    <w:p>
      <w:pPr>
        <w:pStyle w:val="ListBullet"/>
      </w:pPr>
      <w:r>
        <w:t>Realtime: client có thể join rooms session/sessionKey; join order room với sessionKey để nhận event.</w:t>
      </w:r>
    </w:p>
    <w:p>
      <w:pPr>
        <w:pStyle w:val="Heading2"/>
      </w:pPr>
      <w:r>
        <w:t>3.2 Quản lý / vận hành (ADMIN)</w:t>
      </w:r>
    </w:p>
    <w:p>
      <w:pPr>
        <w:pStyle w:val="ListBullet"/>
      </w:pPr>
      <w:r>
        <w:t>Admin login trả adminToken (HMAC) + middleware requireAdmin bảo vệ admin APIs.</w:t>
      </w:r>
    </w:p>
    <w:p>
      <w:pPr>
        <w:pStyle w:val="ListBullet"/>
      </w:pPr>
      <w:r>
        <w:t>Confirm reservation; check-in để mở table session.</w:t>
      </w:r>
    </w:p>
    <w:p>
      <w:pPr>
        <w:pStyle w:val="ListBullet"/>
      </w:pPr>
      <w:r>
        <w:t>Đổi trạng thái order (làm nền cho bếp/thu ngân).</w:t>
      </w:r>
    </w:p>
    <w:p>
      <w:pPr>
        <w:pStyle w:val="ListBullet"/>
      </w:pPr>
      <w:r>
        <w:t>Admin payment tool: mock apply payment success theo orderCode (idempotent + ghi order_status_history).</w:t>
      </w:r>
    </w:p>
    <w:p>
      <w:pPr>
        <w:pStyle w:val="ListBullet"/>
      </w:pPr>
      <w:r>
        <w:t>Realtime: admin join room admin và/hoặc branch:{branchId} để nhận stream sự kiện hệ thống.</w:t>
      </w:r>
    </w:p>
    <w:p>
      <w:pPr>
        <w:pStyle w:val="Heading2"/>
      </w:pPr>
      <w:r>
        <w:t>3.3 Vai trò mở rộng (theo SPEC v4 – chưa triển khai)</w:t>
      </w:r>
    </w:p>
    <w:p>
      <w:pPr>
        <w:pStyle w:val="ListBullet"/>
      </w:pPr>
      <w:r>
        <w:t>STAFF / KITCHEN / CASHIER / BRANCH_MANAGER: mới ở mức roadmap, chưa có endpoints và UI.</w:t>
      </w:r>
    </w:p>
    <w:p>
      <w:pPr>
        <w:pStyle w:val="Heading1"/>
      </w:pPr>
      <w:r>
        <w:t>4. Trace theo SPEC v4: đã làm được gì</w:t>
      </w:r>
    </w:p>
    <w:p>
      <w:r>
        <w:t>Bảng dưới đây map trực tiếp theo các mục chính trong Hadilao_Software_Design_Spec_v4_Enterprise.docx.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b/>
              </w:rPr>
              <w:t>Mục trong SPEC v4</w:t>
            </w:r>
          </w:p>
        </w:tc>
        <w:tc>
          <w:tcPr>
            <w:tcW w:type="dxa" w:w="2436"/>
            <w:shd w:fill="F2F2F2"/>
          </w:tcPr>
          <w:p>
            <w:r>
              <w:rPr>
                <w:b/>
              </w:rPr>
              <w:t>Deliverables hiện có</w:t>
            </w:r>
          </w:p>
        </w:tc>
        <w:tc>
          <w:tcPr>
            <w:tcW w:type="dxa" w:w="2436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36"/>
            <w:shd w:fill="F2F2F2"/>
          </w:tcPr>
          <w:p>
            <w:r>
              <w:rPr>
                <w:b/>
              </w:rPr>
              <w:t>Ghi chú / Artefacts</w:t>
            </w:r>
          </w:p>
        </w:tc>
      </w:tr>
      <w:tr>
        <w:tc>
          <w:tcPr>
            <w:tcW w:type="dxa" w:w="2436"/>
          </w:tcPr>
          <w:p>
            <w:r>
              <w:t>3. Kiến trúc hệ thống (Clean Architecture)</w:t>
            </w:r>
          </w:p>
        </w:tc>
        <w:tc>
          <w:tcPr>
            <w:tcW w:type="dxa" w:w="2436"/>
          </w:tcPr>
          <w:p>
            <w:r>
              <w:t>Ports/use-cases/repos/controllers + DI; cấu trúc folder rõ ràng.</w:t>
            </w:r>
          </w:p>
        </w:tc>
        <w:tc>
          <w:tcPr>
            <w:tcW w:type="dxa" w:w="2436"/>
          </w:tcPr>
          <w:p>
            <w:r>
              <w:t>DONE</w:t>
            </w:r>
          </w:p>
        </w:tc>
        <w:tc>
          <w:tcPr>
            <w:tcW w:type="dxa" w:w="2436"/>
          </w:tcPr>
          <w:p>
            <w:r>
              <w:t>src/domain, src/application, src/interface-adapters, src/infrastructure, src/main/di.ts</w:t>
            </w:r>
          </w:p>
        </w:tc>
      </w:tr>
      <w:tr>
        <w:tc>
          <w:tcPr>
            <w:tcW w:type="dxa" w:w="2436"/>
          </w:tcPr>
          <w:p>
            <w:r>
              <w:t>3.2 Event-driven + Realtime</w:t>
            </w:r>
          </w:p>
        </w:tc>
        <w:tc>
          <w:tcPr>
            <w:tcW w:type="dxa" w:w="2436"/>
          </w:tcPr>
          <w:p>
            <w:r>
              <w:t>EventBus (InMemory/Redis) + SocketGateway rooms + broadcast theo scope.</w:t>
            </w:r>
          </w:p>
        </w:tc>
        <w:tc>
          <w:tcPr>
            <w:tcW w:type="dxa" w:w="2436"/>
          </w:tcPr>
          <w:p>
            <w:r>
              <w:t>DONE (baseline)</w:t>
            </w:r>
          </w:p>
        </w:tc>
        <w:tc>
          <w:tcPr>
            <w:tcW w:type="dxa" w:w="2436"/>
          </w:tcPr>
          <w:p>
            <w:r>
              <w:t>src/infrastructure/realtime/*, src/main/server.ts, env REALTIME_ENABLED</w:t>
            </w:r>
          </w:p>
        </w:tc>
      </w:tr>
      <w:tr>
        <w:tc>
          <w:tcPr>
            <w:tcW w:type="dxa" w:w="2436"/>
          </w:tcPr>
          <w:p>
            <w:r>
              <w:t>4. Data Strategy (MySQL + Redis)</w:t>
            </w:r>
          </w:p>
        </w:tc>
        <w:tc>
          <w:tcPr>
            <w:tcW w:type="dxa" w:w="2436"/>
          </w:tcPr>
          <w:p>
            <w:r>
              <w:t>MySQL là SoT; Redis dùng cho event bus + menu cache (TTL, versioned keys).</w:t>
            </w:r>
          </w:p>
        </w:tc>
        <w:tc>
          <w:tcPr>
            <w:tcW w:type="dxa" w:w="2436"/>
          </w:tcPr>
          <w:p>
            <w:r>
              <w:t>DONE (partial)</w:t>
            </w:r>
          </w:p>
        </w:tc>
        <w:tc>
          <w:tcPr>
            <w:tcW w:type="dxa" w:w="2436"/>
          </w:tcPr>
          <w:p>
            <w:r>
              <w:t>CachedMenuCatalogRepository; RedisEventBus. Session store + stock holds chưa triển khai.</w:t>
            </w:r>
          </w:p>
        </w:tc>
      </w:tr>
      <w:tr>
        <w:tc>
          <w:tcPr>
            <w:tcW w:type="dxa" w:w="2436"/>
          </w:tcPr>
          <w:p>
            <w:r>
              <w:t>5.1 Admin JWT/Token</w:t>
            </w:r>
          </w:p>
        </w:tc>
        <w:tc>
          <w:tcPr>
            <w:tcW w:type="dxa" w:w="2436"/>
          </w:tcPr>
          <w:p>
            <w:r>
              <w:t>Admin login trả adminToken HMAC; requireAdmin middleware; join admin rooms.</w:t>
            </w:r>
          </w:p>
        </w:tc>
        <w:tc>
          <w:tcPr>
            <w:tcW w:type="dxa" w:w="2436"/>
          </w:tcPr>
          <w:p>
            <w:r>
              <w:t>DONE</w:t>
            </w:r>
          </w:p>
        </w:tc>
        <w:tc>
          <w:tcPr>
            <w:tcW w:type="dxa" w:w="2436"/>
          </w:tcPr>
          <w:p>
            <w:r>
              <w:t>/api/v1/admin/login; src/infrastructure/security/token.ts</w:t>
            </w:r>
          </w:p>
        </w:tc>
      </w:tr>
      <w:tr>
        <w:tc>
          <w:tcPr>
            <w:tcW w:type="dxa" w:w="2436"/>
          </w:tcPr>
          <w:p>
            <w:r>
              <w:t>5.2 Client OTP + Refresh rotation</w:t>
            </w:r>
          </w:p>
        </w:tc>
        <w:tc>
          <w:tcPr>
            <w:tcW w:type="dxa" w:w="2436"/>
          </w:tcPr>
          <w:p>
            <w:r>
              <w:t>Endpoints OTP; refresh token repository; dev echo/fixed code hỗ trợ demo.</w:t>
            </w:r>
          </w:p>
        </w:tc>
        <w:tc>
          <w:tcPr>
            <w:tcW w:type="dxa" w:w="2436"/>
          </w:tcPr>
          <w:p>
            <w:r>
              <w:t>DONE</w:t>
            </w:r>
          </w:p>
        </w:tc>
        <w:tc>
          <w:tcPr>
            <w:tcW w:type="dxa" w:w="2436"/>
          </w:tcPr>
          <w:p>
            <w:r>
              <w:t>/api/v1/auth/*; migration 006_p1_client_refresh_tokens.sql</w:t>
            </w:r>
          </w:p>
        </w:tc>
      </w:tr>
      <w:tr>
        <w:tc>
          <w:tcPr>
            <w:tcW w:type="dxa" w:w="2436"/>
          </w:tcPr>
          <w:p>
            <w:r>
              <w:t>7.1 Reservation -&gt; Session</w:t>
            </w:r>
          </w:p>
        </w:tc>
        <w:tc>
          <w:tcPr>
            <w:tcW w:type="dxa" w:w="2436"/>
          </w:tcPr>
          <w:p>
            <w:r>
              <w:t>Reservation create; admin confirm/check-in; open/close table session; table status sync jobs.</w:t>
            </w:r>
          </w:p>
        </w:tc>
        <w:tc>
          <w:tcPr>
            <w:tcW w:type="dxa" w:w="2436"/>
          </w:tcPr>
          <w:p>
            <w:r>
              <w:t>DONE</w:t>
            </w:r>
          </w:p>
        </w:tc>
        <w:tc>
          <w:tcPr>
            <w:tcW w:type="dxa" w:w="2436"/>
          </w:tcPr>
          <w:p>
            <w:r>
              <w:t>/api/v1/reservations, /api/v1/sessions; maintenance jobs</w:t>
            </w:r>
          </w:p>
        </w:tc>
      </w:tr>
      <w:tr>
        <w:tc>
          <w:tcPr>
            <w:tcW w:type="dxa" w:w="2436"/>
          </w:tcPr>
          <w:p>
            <w:r>
              <w:t>7.2 Session -&gt; Cart -&gt; Order</w:t>
            </w:r>
          </w:p>
        </w:tc>
        <w:tc>
          <w:tcPr>
            <w:tcW w:type="dxa" w:w="2436"/>
          </w:tcPr>
          <w:p>
            <w:r>
              <w:t>Cart theo sessionKey; cart items hỗ trợ variants (options_hash); create order from cart + publish event.</w:t>
            </w:r>
          </w:p>
        </w:tc>
        <w:tc>
          <w:tcPr>
            <w:tcW w:type="dxa" w:w="2436"/>
          </w:tcPr>
          <w:p>
            <w:r>
              <w:t>DONE (functional)</w:t>
            </w:r>
          </w:p>
        </w:tc>
        <w:tc>
          <w:tcPr>
            <w:tcW w:type="dxa" w:w="2436"/>
          </w:tcPr>
          <w:p>
            <w:r>
              <w:t>/api/v1/carts, /api/v1/orders/from-cart/:cartKey</w:t>
            </w:r>
          </w:p>
        </w:tc>
      </w:tr>
      <w:tr>
        <w:tc>
          <w:tcPr>
            <w:tcW w:type="dxa" w:w="2436"/>
          </w:tcPr>
          <w:p>
            <w:r>
              <w:t>7.3 Payment (VNPay)</w:t>
            </w:r>
          </w:p>
        </w:tc>
        <w:tc>
          <w:tcPr>
            <w:tcW w:type="dxa" w:w="2436"/>
          </w:tcPr>
          <w:p>
            <w:r>
              <w:t>Create VNPay; return/IPN endpoints; admin mock success; markPaidWithHistory + status history.</w:t>
            </w:r>
          </w:p>
        </w:tc>
        <w:tc>
          <w:tcPr>
            <w:tcW w:type="dxa" w:w="2436"/>
          </w:tcPr>
          <w:p>
            <w:r>
              <w:t>DONE (functional)</w:t>
            </w:r>
          </w:p>
        </w:tc>
        <w:tc>
          <w:tcPr>
            <w:tcW w:type="dxa" w:w="2436"/>
          </w:tcPr>
          <w:p>
            <w:r>
              <w:t>/api/v1/payments/vnpay/*; /api/v1/admin/payments/mock-success/:orderCode</w:t>
            </w:r>
          </w:p>
        </w:tc>
      </w:tr>
      <w:tr>
        <w:tc>
          <w:tcPr>
            <w:tcW w:type="dxa" w:w="2436"/>
          </w:tcPr>
          <w:p>
            <w:r>
              <w:t>8. Phase 1 Performance Patch</w:t>
            </w:r>
          </w:p>
        </w:tc>
        <w:tc>
          <w:tcPr>
            <w:tcW w:type="dxa" w:w="2436"/>
          </w:tcPr>
          <w:p>
            <w:r>
              <w:t>Đã chuẩn hoá schema/cart variant + seed stock baseline + realtime rooms. Còn thiếu: Redis sess:* + Redis atomic stock holds.</w:t>
            </w:r>
          </w:p>
        </w:tc>
        <w:tc>
          <w:tcPr>
            <w:tcW w:type="dxa" w:w="2436"/>
          </w:tcPr>
          <w:p>
            <w:r>
              <w:t>IN PROGRESS</w:t>
            </w:r>
          </w:p>
        </w:tc>
        <w:tc>
          <w:tcPr>
            <w:tcW w:type="dxa" w:w="2436"/>
          </w:tcPr>
          <w:p>
            <w:r>
              <w:t>Migrations 007-009 hỗ trợ nền. Next: move table_sessions/stock_holds sang Redis.</w:t>
            </w:r>
          </w:p>
        </w:tc>
      </w:tr>
      <w:tr>
        <w:tc>
          <w:tcPr>
            <w:tcW w:type="dxa" w:w="2436"/>
          </w:tcPr>
          <w:p>
            <w:r>
              <w:t>8. Phase 2/3</w:t>
            </w:r>
          </w:p>
        </w:tc>
        <w:tc>
          <w:tcPr>
            <w:tcW w:type="dxa" w:w="2436"/>
          </w:tcPr>
          <w:p>
            <w:r>
              <w:t>Queue/Worker + Observability chưa triển khai.</w:t>
            </w:r>
          </w:p>
        </w:tc>
        <w:tc>
          <w:tcPr>
            <w:tcW w:type="dxa" w:w="2436"/>
          </w:tcPr>
          <w:p>
            <w:r>
              <w:t>NOT STARTED</w:t>
            </w:r>
          </w:p>
        </w:tc>
        <w:tc>
          <w:tcPr>
            <w:tcW w:type="dxa" w:w="2436"/>
          </w:tcPr>
          <w:p>
            <w:r>
              <w:t>Roadmap.</w:t>
            </w:r>
          </w:p>
        </w:tc>
      </w:tr>
    </w:tbl>
    <w:p>
      <w:pPr>
        <w:pStyle w:val="Heading1"/>
      </w:pPr>
      <w:r>
        <w:t>5. Hướng dẫn chạy lại dự án (local Windows)</w:t>
      </w:r>
    </w:p>
    <w:p>
      <w:pPr>
        <w:pStyle w:val="Heading2"/>
      </w:pPr>
      <w:r>
        <w:t>5.1 Prerequisites</w:t>
      </w:r>
    </w:p>
    <w:p>
      <w:pPr>
        <w:pStyle w:val="ListBullet"/>
      </w:pPr>
      <w:r>
        <w:t>Node.js LTS + pnpm workspace.</w:t>
      </w:r>
    </w:p>
    <w:p>
      <w:pPr>
        <w:pStyle w:val="ListBullet"/>
      </w:pPr>
      <w:r>
        <w:t>MySQL 8 local (DB: hadilao_online).</w:t>
      </w:r>
    </w:p>
    <w:p>
      <w:pPr>
        <w:pStyle w:val="ListBullet"/>
      </w:pPr>
      <w:r>
        <w:t>Redis local (khuyến nghị Windows native) nếu muốn bật event bus + menu cache + realtime tốt hơn.</w:t>
      </w:r>
    </w:p>
    <w:p>
      <w:pPr>
        <w:pStyle w:val="Heading2"/>
      </w:pPr>
      <w:r>
        <w:t>5.2 Commands chuẩn</w:t>
      </w:r>
    </w:p>
    <w:p>
      <w:r>
        <w:t>Reset DB sạch nhất:</w:t>
      </w:r>
    </w:p>
    <w:p>
      <w:pPr>
        <w:pStyle w:val="IntenseQuote"/>
      </w:pPr>
      <w:r>
        <w:t>pnpm db:reset --yes</w:t>
      </w:r>
    </w:p>
    <w:p>
      <w:r>
        <w:t>Apply incremental migrations:</w:t>
      </w:r>
    </w:p>
    <w:p>
      <w:pPr>
        <w:pStyle w:val="IntenseQuote"/>
      </w:pPr>
      <w:r>
        <w:t>pnpm db:migrate</w:t>
      </w:r>
    </w:p>
    <w:p>
      <w:r>
        <w:t>Run API:</w:t>
      </w:r>
    </w:p>
    <w:p>
      <w:pPr>
        <w:pStyle w:val="IntenseQuote"/>
      </w:pPr>
      <w:r>
        <w:t>pnpm dev</w:t>
      </w:r>
    </w:p>
    <w:p>
      <w:r>
        <w:t>Run smoke:</w:t>
      </w:r>
    </w:p>
    <w:p>
      <w:pPr>
        <w:pStyle w:val="IntenseQuote"/>
      </w:pPr>
      <w:r>
        <w:t>pnpm smoke</w:t>
      </w:r>
    </w:p>
    <w:p>
      <w:pPr>
        <w:pStyle w:val="Heading2"/>
      </w:pPr>
      <w:r>
        <w:t>5.3 ENV tối thiểu (khuyến nghị)</w:t>
      </w:r>
    </w:p>
    <w:p>
      <w:pPr>
        <w:pStyle w:val="ListBullet"/>
      </w:pPr>
      <w:r>
        <w:t>REDIS_URL=redis://127.0.0.1:6379 (để bật RedisEventBus + menu cache)</w:t>
      </w:r>
    </w:p>
    <w:p>
      <w:pPr>
        <w:pStyle w:val="ListBullet"/>
      </w:pPr>
      <w:r>
        <w:t>REALTIME_ENABLED=true</w:t>
      </w:r>
    </w:p>
    <w:p>
      <w:pPr>
        <w:pStyle w:val="ListBullet"/>
      </w:pPr>
      <w:r>
        <w:t>SOCKET_PATH=/socket.io (default)</w:t>
      </w:r>
    </w:p>
    <w:p>
      <w:pPr>
        <w:pStyle w:val="ListBullet"/>
      </w:pPr>
      <w:r>
        <w:t>MENU_CACHE_ENABLED=true; MENU_CACHE_TTL_SECONDS=600</w:t>
      </w:r>
    </w:p>
    <w:p>
      <w:pPr>
        <w:pStyle w:val="ListBullet"/>
      </w:pPr>
      <w:r>
        <w:t>ADMIN_TOKEN_SECRET=&lt;bắt buộc để admin login + join admin rooms&gt;</w:t>
      </w:r>
    </w:p>
    <w:p>
      <w:pPr>
        <w:pStyle w:val="ListBullet"/>
      </w:pPr>
      <w:r>
        <w:t>OTP_HASH_SECRET / CLIENT_ACCESS_TOKEN_SECRET / CLIENT_REFRESH_TOKEN_SECRET (khuyến nghị set để đúng spec, dev có default fallback tuỳ repo).</w:t>
      </w:r>
    </w:p>
    <w:p>
      <w:pPr>
        <w:pStyle w:val="Heading1"/>
      </w:pPr>
      <w:r>
        <w:t>6. E2E sanity checklist (Cart -&gt; Order -&gt; Payment -&gt; Realtime)</w:t>
      </w:r>
    </w:p>
    <w:p>
      <w:pPr>
        <w:pStyle w:val="ListBullet"/>
      </w:pPr>
      <w:r>
        <w:t>1) Client tạo reservation: POST /api/v1/reservations</w:t>
      </w:r>
    </w:p>
    <w:p>
      <w:pPr>
        <w:pStyle w:val="ListBullet"/>
      </w:pPr>
      <w:r>
        <w:t>2) Admin confirm + check-in: /api/v1/admin/... (xem Postman collections)</w:t>
      </w:r>
    </w:p>
    <w:p>
      <w:pPr>
        <w:pStyle w:val="ListBullet"/>
      </w:pPr>
      <w:r>
        <w:t>3) Client mở cart theo sessionKey: POST /api/v1/carts/session/:sessionKey</w:t>
      </w:r>
    </w:p>
    <w:p>
      <w:pPr>
        <w:pStyle w:val="ListBullet"/>
      </w:pPr>
      <w:r>
        <w:t>4) Upsert item: PUT /api/v1/carts/:cartKey/items (body: itemId, quantity, itemOptions?)</w:t>
      </w:r>
    </w:p>
    <w:p>
      <w:pPr>
        <w:pStyle w:val="ListBullet"/>
      </w:pPr>
      <w:r>
        <w:t>5) Create order: POST /api/v1/orders/from-cart/:cartKey -&gt; orderCode</w:t>
      </w:r>
    </w:p>
    <w:p>
      <w:pPr>
        <w:pStyle w:val="ListBullet"/>
      </w:pPr>
      <w:r>
        <w:t>6) Payment: POST /api/v1/payments/vnpay/create/:orderCode (hoặc admin mock-success)</w:t>
      </w:r>
    </w:p>
    <w:p>
      <w:pPr>
        <w:pStyle w:val="ListBullet"/>
      </w:pPr>
      <w:r>
        <w:t>7) Socket: connect path SOCKET_PATH, emit join payload để join room session/order/admin</w:t>
      </w:r>
    </w:p>
    <w:p>
      <w:pPr>
        <w:pStyle w:val="ListBullet"/>
      </w:pPr>
      <w:r>
        <w:t>8) Observe events: message 'event' với DomainEvent scope đúng room</w:t>
      </w:r>
    </w:p>
    <w:p>
      <w:pPr>
        <w:pStyle w:val="Heading2"/>
      </w:pPr>
      <w:r>
        <w:t>Join payload mẫu (Socket.IO)</w:t>
      </w:r>
    </w:p>
    <w:p>
      <w:pPr>
        <w:pStyle w:val="IntenseQuote"/>
      </w:pPr>
      <w:r>
        <w:t>Client:</w:t>
        <w:br/>
        <w:t>{ "sessionKey": "&lt;sessionKey&gt;", "orderId": "&lt;orderId&gt;" }</w:t>
        <w:br/>
        <w:br/>
        <w:t>Admin:</w:t>
        <w:br/>
        <w:t>{ "admin": true, "adminToken": "&lt;token&gt;", "branchId": "&lt;branchId-optional&gt;" }</w:t>
      </w:r>
    </w:p>
    <w:p>
      <w:pPr>
        <w:pStyle w:val="Heading1"/>
      </w:pPr>
      <w:r>
        <w:t>7. Known issues / rủi ro</w:t>
      </w:r>
    </w:p>
    <w:p>
      <w:pPr>
        <w:pStyle w:val="ListBullet"/>
      </w:pPr>
      <w:r>
        <w:t>Postman smoke hiện chủ yếu kiểm API flow; socket join/events cần verify thêm (manual/FE).</w:t>
      </w:r>
    </w:p>
    <w:p>
      <w:pPr>
        <w:pStyle w:val="ListBullet"/>
      </w:pPr>
      <w:r>
        <w:t>Reservation availability phụ thuộc seed bàn/zone: nếu seed bị 'hết bàn', smoke có thể fail; dùng db:reset để sạch.</w:t>
      </w:r>
    </w:p>
    <w:p>
      <w:pPr>
        <w:pStyle w:val="ListBullet"/>
      </w:pPr>
      <w:r>
        <w:t>ADMIN_TOKEN_SECRET thiếu sẽ làm admin login fail (đúng bảo mật).</w:t>
      </w:r>
    </w:p>
    <w:p>
      <w:pPr>
        <w:pStyle w:val="ListBullet"/>
      </w:pPr>
      <w:r>
        <w:t>pnpm-lock.yaml: môi trường trước không generate được; khuyến nghị generate trên máy dev và commit ở workspace root.</w:t>
      </w:r>
    </w:p>
    <w:p>
      <w:pPr>
        <w:pStyle w:val="Heading1"/>
      </w:pPr>
      <w:r>
        <w:t>8. Next steps (ưu tiên cao, đúng roadmap SPEC v4)</w:t>
      </w:r>
    </w:p>
    <w:p>
      <w:pPr>
        <w:pStyle w:val="ListBullet"/>
      </w:pPr>
      <w:r>
        <w:t>Phase 1: Redis session store sess:* TTL (tách state/lock khỏi MySQL table_sessions).</w:t>
      </w:r>
    </w:p>
    <w:p>
      <w:pPr>
        <w:pStyle w:val="ListBullet"/>
      </w:pPr>
      <w:r>
        <w:t>Phase 1: Redis atomic stock holds (Lua/DECR) + wire cart/order lifecycle (hold -&gt; consume/release).</w:t>
      </w:r>
    </w:p>
    <w:p>
      <w:pPr>
        <w:pStyle w:val="ListBullet"/>
      </w:pPr>
      <w:r>
        <w:t>Socket: bổ sung test endpoint realtime/health hoặc smoke sanity để CI kiểm tra.</w:t>
      </w:r>
    </w:p>
    <w:p>
      <w:pPr>
        <w:pStyle w:val="ListBullet"/>
      </w:pPr>
      <w:r>
        <w:t>Phase 2: Queue/Worker (BullMQ) cho retry VNPay/IPN, audit log, notification.</w:t>
      </w:r>
    </w:p>
    <w:p>
      <w:pPr>
        <w:pStyle w:val="ListBullet"/>
      </w:pPr>
      <w:r>
        <w:t>Phase 3: Observability (structured logs, correlationId, OpenTelemetry, metrics, Sentry).</w:t>
      </w:r>
    </w:p>
    <w:p>
      <w:pPr>
        <w:pStyle w:val="Heading1"/>
      </w:pPr>
      <w:r>
        <w:t>9. Artifacts bàn giao</w:t>
      </w:r>
    </w:p>
    <w:p>
      <w:pPr>
        <w:pStyle w:val="ListBullet"/>
      </w:pPr>
      <w:r>
        <w:t>Patch export hiện tại: Hadilao_API_Patch_P1_1_DI_Socket_Mig009.zip (không gồm node_modules).</w:t>
      </w:r>
    </w:p>
    <w:p>
      <w:pPr>
        <w:pStyle w:val="ListBullet"/>
      </w:pPr>
      <w:r>
        <w:t>Postman: postman/Hadilao_Smoke_CoreFlow_v1.postman_collection.json + environment local.</w:t>
      </w:r>
    </w:p>
    <w:p>
      <w:pPr>
        <w:pStyle w:val="ListBullet"/>
      </w:pPr>
      <w:r>
        <w:t>DB: scripts/full_schema.sql, scripts/seed.sql, scripts/migrations/001-009*.sql</w:t>
      </w:r>
    </w:p>
    <w:p>
      <w:pPr>
        <w:pStyle w:val="ListBullet"/>
      </w:pPr>
      <w:r>
        <w:t>Changelog: CHANGELOG_P0.md, CHANGELOG_P1.md, CHANGELOG_P1_1.md, CHANGELOG_MENU_API.md</w:t>
      </w:r>
    </w:p>
    <w:p>
      <w:pPr>
        <w:pStyle w:val="ListBullet"/>
      </w:pPr>
      <w:r>
        <w:t>Spec: Hadilao_Software_Design_Spec_v4_Enterprise.docx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